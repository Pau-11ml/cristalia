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C9BAFA" w14:textId="77777777" w:rsidR="003C270F" w:rsidRDefault="00000000">
      <w:pPr>
        <w:pStyle w:val="Ttulo"/>
      </w:pPr>
      <w:r>
        <w:t>GUÍA DE TRABAJO AUTÓNOMO Y SUSTENTACIÓN</w:t>
      </w:r>
    </w:p>
    <w:p w14:paraId="2A16EFEC" w14:textId="77777777" w:rsidR="003C270F" w:rsidRDefault="00000000">
      <w:r>
        <w:t>Tema 2.3. Implementación de notificaciones push con Expo (Android)</w:t>
      </w:r>
    </w:p>
    <w:p w14:paraId="4CFF082D" w14:textId="77777777" w:rsidR="003C270F" w:rsidRDefault="00000000">
      <w:r>
        <w:t>Actividad individual y aplicación grupal al proyecto de solicitudes</w:t>
      </w:r>
    </w:p>
    <w:tbl>
      <w:tblPr>
        <w:tblStyle w:val="Sombreadoclaro-nfasis1"/>
        <w:tblW w:w="0" w:type="auto"/>
        <w:jc w:val="center"/>
        <w:tblLook w:val="04A0" w:firstRow="1" w:lastRow="0" w:firstColumn="1" w:lastColumn="0" w:noHBand="0" w:noVBand="1"/>
      </w:tblPr>
      <w:tblGrid>
        <w:gridCol w:w="4320"/>
        <w:gridCol w:w="4320"/>
      </w:tblGrid>
      <w:tr w:rsidR="003C270F" w14:paraId="490A420F" w14:textId="77777777" w:rsidTr="003C27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E97F36" w14:textId="77777777" w:rsidR="003C270F" w:rsidRDefault="00000000">
            <w:r>
              <w:t>Modalidad</w:t>
            </w:r>
          </w:p>
        </w:tc>
        <w:tc>
          <w:tcPr>
            <w:tcW w:w="4320" w:type="dxa"/>
          </w:tcPr>
          <w:p w14:paraId="0EC224CB" w14:textId="77777777" w:rsidR="003C270F" w:rsidRDefault="00000000">
            <w:pPr>
              <w:cnfStyle w:val="100000000000" w:firstRow="1" w:lastRow="0" w:firstColumn="0" w:lastColumn="0" w:oddVBand="0" w:evenVBand="0" w:oddHBand="0" w:evenHBand="0" w:firstRowFirstColumn="0" w:firstRowLastColumn="0" w:lastRowFirstColumn="0" w:lastRowLastColumn="0"/>
            </w:pPr>
            <w:r>
              <w:t>Fecha y dedicación</w:t>
            </w:r>
          </w:p>
        </w:tc>
      </w:tr>
      <w:tr w:rsidR="003C270F" w14:paraId="2C65CBDD"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9509C6" w14:textId="77777777" w:rsidR="003C270F" w:rsidRDefault="00000000">
            <w:r>
              <w:t>Trabajo asincrónico</w:t>
            </w:r>
          </w:p>
        </w:tc>
        <w:tc>
          <w:tcPr>
            <w:tcW w:w="4320" w:type="dxa"/>
          </w:tcPr>
          <w:p w14:paraId="55A4BFFA" w14:textId="77777777" w:rsidR="003C270F" w:rsidRDefault="00000000">
            <w:pPr>
              <w:cnfStyle w:val="000000100000" w:firstRow="0" w:lastRow="0" w:firstColumn="0" w:lastColumn="0" w:oddVBand="0" w:evenVBand="0" w:oddHBand="1" w:evenHBand="0" w:firstRowFirstColumn="0" w:firstRowLastColumn="0" w:lastRowFirstColumn="0" w:lastRowLastColumn="0"/>
            </w:pPr>
            <w:r>
              <w:t>Viernes 23 de octubre de 2026 · 3 horas de clase, más tiempo autónomo hasta el lunes</w:t>
            </w:r>
          </w:p>
        </w:tc>
      </w:tr>
      <w:tr w:rsidR="003C270F" w14:paraId="5219F765"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84AA24B" w14:textId="77777777" w:rsidR="003C270F" w:rsidRDefault="00000000">
            <w:r>
              <w:t>Revisión y sustentación</w:t>
            </w:r>
          </w:p>
        </w:tc>
        <w:tc>
          <w:tcPr>
            <w:tcW w:w="4320" w:type="dxa"/>
          </w:tcPr>
          <w:p w14:paraId="4240FC40" w14:textId="77777777" w:rsidR="003C270F" w:rsidRDefault="00000000">
            <w:pPr>
              <w:cnfStyle w:val="000000000000" w:firstRow="0" w:lastRow="0" w:firstColumn="0" w:lastColumn="0" w:oddVBand="0" w:evenVBand="0" w:oddHBand="0" w:evenHBand="0" w:firstRowFirstColumn="0" w:firstRowLastColumn="0" w:lastRowFirstColumn="0" w:lastRowLastColumn="0"/>
            </w:pPr>
            <w:r>
              <w:t>Lunes 26 de octubre de 2026 · presencial</w:t>
            </w:r>
          </w:p>
        </w:tc>
      </w:tr>
      <w:tr w:rsidR="003C270F" w14:paraId="71B655A3"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34B6DB" w14:textId="77777777" w:rsidR="003C270F" w:rsidRDefault="00000000">
            <w:r>
              <w:t>Plataforma</w:t>
            </w:r>
          </w:p>
        </w:tc>
        <w:tc>
          <w:tcPr>
            <w:tcW w:w="4320" w:type="dxa"/>
          </w:tcPr>
          <w:p w14:paraId="0657CF3F" w14:textId="77777777" w:rsidR="003C270F" w:rsidRDefault="00000000">
            <w:pPr>
              <w:cnfStyle w:val="000000100000" w:firstRow="0" w:lastRow="0" w:firstColumn="0" w:lastColumn="0" w:oddVBand="0" w:evenVBand="0" w:oddHBand="1" w:evenHBand="0" w:firstRowFirstColumn="0" w:firstRowLastColumn="0" w:lastRowFirstColumn="0" w:lastRowLastColumn="0"/>
            </w:pPr>
            <w:r>
              <w:t>Android (no se requiere configurar iOS)</w:t>
            </w:r>
          </w:p>
        </w:tc>
      </w:tr>
      <w:tr w:rsidR="003C270F" w14:paraId="14CC43B4"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B003F6E" w14:textId="77777777" w:rsidR="003C270F" w:rsidRDefault="00000000">
            <w:r>
              <w:t>Tecnologías</w:t>
            </w:r>
          </w:p>
        </w:tc>
        <w:tc>
          <w:tcPr>
            <w:tcW w:w="4320" w:type="dxa"/>
          </w:tcPr>
          <w:p w14:paraId="538E4A7B" w14:textId="77777777" w:rsidR="003C270F" w:rsidRDefault="00000000">
            <w:pPr>
              <w:cnfStyle w:val="000000000000" w:firstRow="0" w:lastRow="0" w:firstColumn="0" w:lastColumn="0" w:oddVBand="0" w:evenVBand="0" w:oddHBand="0" w:evenHBand="0" w:firstRowFirstColumn="0" w:firstRowLastColumn="0" w:lastRowFirstColumn="0" w:lastRowLastColumn="0"/>
            </w:pPr>
            <w:r>
              <w:t>React Native, Expo, expo-notifications, EAS Build, Firebase FCM V1</w:t>
            </w:r>
          </w:p>
        </w:tc>
      </w:tr>
    </w:tbl>
    <w:p w14:paraId="7B4DFCE5" w14:textId="77777777" w:rsidR="003C270F" w:rsidRDefault="00000000">
      <w:pPr>
        <w:pStyle w:val="Ttulo1"/>
      </w:pPr>
      <w:r>
        <w:t>1. Propósito y resultado de aprendizaje</w:t>
      </w:r>
    </w:p>
    <w:p w14:paraId="79EBD958" w14:textId="77777777" w:rsidR="003C270F" w:rsidRDefault="00000000">
      <w:r>
        <w:t>Implementar notificaciones push, gestionar adecuadamente el tiempo y mostrar resiliencia ante fallos de integración. Se trabajará con aprendizaje basado en problemas: la aplicación de solicitudes debe informar al usuario cuando se registra una solicitud y permitir recibir avisos remotos enviados desde Expo.</w:t>
      </w:r>
    </w:p>
    <w:p w14:paraId="67FE046B" w14:textId="77777777" w:rsidR="003C270F" w:rsidRDefault="00000000">
      <w:pPr>
        <w:pStyle w:val="Ttulo1"/>
      </w:pPr>
      <w:r>
        <w:t>2. Consigna obligatoria</w:t>
      </w:r>
    </w:p>
    <w:p w14:paraId="16FC7C07" w14:textId="77777777" w:rsidR="003C270F" w:rsidRDefault="00000000">
      <w:r>
        <w:t>Cada estudiante desarrollará INDIVIDUALMENTE la práctica en su entorno y deberá poder explicar el código y demostrar su funcionamiento. Paralelamente, cada equipo integrará la funcionalidad en el proyecto grupal de solicitudes. No se solicitan videos.</w:t>
      </w:r>
    </w:p>
    <w:p w14:paraId="6F2ED562" w14:textId="77777777" w:rsidR="003C270F" w:rsidRDefault="00000000">
      <w:r>
        <w:t>El lunes 26 de octubre, el docente seleccionará estudiantes AL AZAR para sustentar la práctica individual: deberán ejecutar su implementación y explicar partes del código sin depender de un compañero. También se revisará el proyecto de cada equipo.</w:t>
      </w:r>
    </w:p>
    <w:p w14:paraId="72BCFD52" w14:textId="77777777" w:rsidR="003C270F" w:rsidRDefault="00000000">
      <w:pPr>
        <w:pStyle w:val="Ttulo1"/>
      </w:pPr>
      <w:r>
        <w:t>3. Productos y evidencias</w:t>
      </w:r>
    </w:p>
    <w:p w14:paraId="574F2235" w14:textId="77777777" w:rsidR="003C270F" w:rsidRDefault="00000000">
      <w:pPr>
        <w:pStyle w:val="Listaconvietas"/>
      </w:pPr>
      <w:r>
        <w:t>Individual: proyecto ejecutable con pantalla NotificacionesPush.jsx, notificación local, permisos y explicación del token Expo; prueba push remota en Android cuando la compilación y credenciales estén disponibles.</w:t>
      </w:r>
    </w:p>
    <w:p w14:paraId="11E028FE" w14:textId="77777777" w:rsidR="003C270F" w:rsidRDefault="00000000">
      <w:pPr>
        <w:pStyle w:val="Listaconvietas"/>
      </w:pPr>
      <w:r>
        <w:t>Grupal: funcionalidad integrada en la aplicación de solicitudes; al confirmar un registro exitoso debe dispararse una notificación local; pantalla para registrar token y probar push remoto.</w:t>
      </w:r>
    </w:p>
    <w:p w14:paraId="5F9154AA" w14:textId="77777777" w:rsidR="003C270F" w:rsidRDefault="00000000">
      <w:pPr>
        <w:pStyle w:val="Listaconvietas"/>
      </w:pPr>
      <w:r>
        <w:t>Evidencias: código fuente y capturas de permisos, notificación local, token parcialmente oculto y push remoto recibida; registro breve de un error encontrado, causa y solución. No entregar claves privadas, tokens completos ni archivos de credenciales.</w:t>
      </w:r>
    </w:p>
    <w:p w14:paraId="6569E708" w14:textId="77777777" w:rsidR="003C270F" w:rsidRDefault="00000000">
      <w:pPr>
        <w:pStyle w:val="Listaconvietas"/>
      </w:pPr>
      <w:r>
        <w:t xml:space="preserve">Cada integrante debe poder responder preguntas técnicas el lunes; no se admitirá como única </w:t>
      </w:r>
      <w:proofErr w:type="spellStart"/>
      <w:r>
        <w:t>evidencia</w:t>
      </w:r>
      <w:proofErr w:type="spellEnd"/>
      <w:r>
        <w:t xml:space="preserve"> </w:t>
      </w:r>
      <w:proofErr w:type="spellStart"/>
      <w:r>
        <w:t>una</w:t>
      </w:r>
      <w:proofErr w:type="spellEnd"/>
      <w:r>
        <w:t xml:space="preserve"> </w:t>
      </w:r>
      <w:proofErr w:type="spellStart"/>
      <w:r>
        <w:t>captura</w:t>
      </w:r>
      <w:proofErr w:type="spellEnd"/>
      <w:r>
        <w:t xml:space="preserve"> </w:t>
      </w:r>
      <w:proofErr w:type="spellStart"/>
      <w:r>
        <w:t>aislada</w:t>
      </w:r>
      <w:proofErr w:type="spellEnd"/>
      <w:r>
        <w:t>.</w:t>
      </w:r>
    </w:p>
    <w:p w14:paraId="2B1C14DF" w14:textId="77777777" w:rsidR="004603C0" w:rsidRDefault="004603C0">
      <w:pPr>
        <w:pStyle w:val="Listaconvietas"/>
      </w:pPr>
    </w:p>
    <w:p w14:paraId="2AD0FF9D" w14:textId="77777777" w:rsidR="003C270F" w:rsidRDefault="00000000">
      <w:pPr>
        <w:pStyle w:val="Ttulo1"/>
      </w:pPr>
      <w:r>
        <w:lastRenderedPageBreak/>
        <w:t>4. Cronograma sugerido</w:t>
      </w:r>
    </w:p>
    <w:tbl>
      <w:tblPr>
        <w:tblStyle w:val="Sombreadoclaro-nfasis1"/>
        <w:tblW w:w="0" w:type="auto"/>
        <w:jc w:val="center"/>
        <w:tblLook w:val="04A0" w:firstRow="1" w:lastRow="0" w:firstColumn="1" w:lastColumn="0" w:noHBand="0" w:noVBand="1"/>
      </w:tblPr>
      <w:tblGrid>
        <w:gridCol w:w="4320"/>
        <w:gridCol w:w="4320"/>
      </w:tblGrid>
      <w:tr w:rsidR="003C270F" w14:paraId="6E892F9E" w14:textId="77777777" w:rsidTr="003C27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EAFE7B" w14:textId="77777777" w:rsidR="003C270F" w:rsidRDefault="00000000">
            <w:r>
              <w:t>Etapa</w:t>
            </w:r>
          </w:p>
        </w:tc>
        <w:tc>
          <w:tcPr>
            <w:tcW w:w="4320" w:type="dxa"/>
          </w:tcPr>
          <w:p w14:paraId="0831835D" w14:textId="77777777" w:rsidR="003C270F" w:rsidRDefault="00000000">
            <w:pPr>
              <w:cnfStyle w:val="100000000000" w:firstRow="1" w:lastRow="0" w:firstColumn="0" w:lastColumn="0" w:oddVBand="0" w:evenVBand="0" w:oddHBand="0" w:evenHBand="0" w:firstRowFirstColumn="0" w:firstRowLastColumn="0" w:lastRowFirstColumn="0" w:lastRowLastColumn="0"/>
            </w:pPr>
            <w:r>
              <w:t>Tiempo sugerido</w:t>
            </w:r>
          </w:p>
        </w:tc>
      </w:tr>
      <w:tr w:rsidR="003C270F" w14:paraId="09443A1F"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F4C061" w14:textId="77777777" w:rsidR="003C270F" w:rsidRDefault="00000000">
            <w:r>
              <w:t>Leer la guía y revisar requisitos</w:t>
            </w:r>
          </w:p>
        </w:tc>
        <w:tc>
          <w:tcPr>
            <w:tcW w:w="4320" w:type="dxa"/>
          </w:tcPr>
          <w:p w14:paraId="0B850602" w14:textId="77777777" w:rsidR="003C270F" w:rsidRDefault="00000000">
            <w:pPr>
              <w:cnfStyle w:val="000000100000" w:firstRow="0" w:lastRow="0" w:firstColumn="0" w:lastColumn="0" w:oddVBand="0" w:evenVBand="0" w:oddHBand="1" w:evenHBand="0" w:firstRowFirstColumn="0" w:firstRowLastColumn="0" w:lastRowFirstColumn="0" w:lastRowLastColumn="0"/>
            </w:pPr>
            <w:r>
              <w:t>20 min</w:t>
            </w:r>
          </w:p>
        </w:tc>
      </w:tr>
      <w:tr w:rsidR="003C270F" w14:paraId="59DC92DB"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9765E01" w14:textId="77777777" w:rsidR="003C270F" w:rsidRDefault="00000000">
            <w:r>
              <w:t>Instalar dependencias e integrar pantalla</w:t>
            </w:r>
          </w:p>
        </w:tc>
        <w:tc>
          <w:tcPr>
            <w:tcW w:w="4320" w:type="dxa"/>
          </w:tcPr>
          <w:p w14:paraId="6D00FC51" w14:textId="77777777" w:rsidR="003C270F" w:rsidRDefault="00000000">
            <w:pPr>
              <w:cnfStyle w:val="000000000000" w:firstRow="0" w:lastRow="0" w:firstColumn="0" w:lastColumn="0" w:oddVBand="0" w:evenVBand="0" w:oddHBand="0" w:evenHBand="0" w:firstRowFirstColumn="0" w:firstRowLastColumn="0" w:lastRowFirstColumn="0" w:lastRowLastColumn="0"/>
            </w:pPr>
            <w:r>
              <w:t>45 min</w:t>
            </w:r>
          </w:p>
        </w:tc>
      </w:tr>
      <w:tr w:rsidR="003C270F" w14:paraId="4A338DC6"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FAB6E5" w14:textId="77777777" w:rsidR="003C270F" w:rsidRDefault="00000000">
            <w:r>
              <w:t>Probar permisos y notificación local</w:t>
            </w:r>
          </w:p>
        </w:tc>
        <w:tc>
          <w:tcPr>
            <w:tcW w:w="4320" w:type="dxa"/>
          </w:tcPr>
          <w:p w14:paraId="16475925" w14:textId="77777777" w:rsidR="003C270F" w:rsidRDefault="00000000">
            <w:pPr>
              <w:cnfStyle w:val="000000100000" w:firstRow="0" w:lastRow="0" w:firstColumn="0" w:lastColumn="0" w:oddVBand="0" w:evenVBand="0" w:oddHBand="1" w:evenHBand="0" w:firstRowFirstColumn="0" w:firstRowLastColumn="0" w:lastRowFirstColumn="0" w:lastRowLastColumn="0"/>
            </w:pPr>
            <w:r>
              <w:t>30 min</w:t>
            </w:r>
          </w:p>
        </w:tc>
      </w:tr>
      <w:tr w:rsidR="003C270F" w14:paraId="74FE068F"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6D2BAA6" w14:textId="77777777" w:rsidR="003C270F" w:rsidRDefault="00000000">
            <w:r>
              <w:t>Preparar EAS/Firebase y realizar compilación</w:t>
            </w:r>
          </w:p>
        </w:tc>
        <w:tc>
          <w:tcPr>
            <w:tcW w:w="4320" w:type="dxa"/>
          </w:tcPr>
          <w:p w14:paraId="4D4F445A" w14:textId="77777777" w:rsidR="003C270F" w:rsidRDefault="00000000">
            <w:pPr>
              <w:cnfStyle w:val="000000000000" w:firstRow="0" w:lastRow="0" w:firstColumn="0" w:lastColumn="0" w:oddVBand="0" w:evenVBand="0" w:oddHBand="0" w:evenHBand="0" w:firstRowFirstColumn="0" w:firstRowLastColumn="0" w:lastRowFirstColumn="0" w:lastRowLastColumn="0"/>
            </w:pPr>
            <w:r>
              <w:t>65 min (puede extenderse fuera de clase)</w:t>
            </w:r>
          </w:p>
        </w:tc>
      </w:tr>
      <w:tr w:rsidR="003C270F" w14:paraId="037FBD67"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4EA24C" w14:textId="77777777" w:rsidR="003C270F" w:rsidRDefault="00000000">
            <w:r>
              <w:t>Prueba push y documentación</w:t>
            </w:r>
          </w:p>
        </w:tc>
        <w:tc>
          <w:tcPr>
            <w:tcW w:w="4320" w:type="dxa"/>
          </w:tcPr>
          <w:p w14:paraId="73B50B4F" w14:textId="77777777" w:rsidR="003C270F" w:rsidRDefault="00000000">
            <w:pPr>
              <w:cnfStyle w:val="000000100000" w:firstRow="0" w:lastRow="0" w:firstColumn="0" w:lastColumn="0" w:oddVBand="0" w:evenVBand="0" w:oddHBand="1" w:evenHBand="0" w:firstRowFirstColumn="0" w:firstRowLastColumn="0" w:lastRowFirstColumn="0" w:lastRowLastColumn="0"/>
            </w:pPr>
            <w:r>
              <w:t>20 min</w:t>
            </w:r>
          </w:p>
        </w:tc>
      </w:tr>
      <w:tr w:rsidR="003C270F" w14:paraId="31B36ECF"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691DAE1" w14:textId="77777777" w:rsidR="003C270F" w:rsidRDefault="00000000">
            <w:r>
              <w:t>Integración grupal y depuración</w:t>
            </w:r>
          </w:p>
        </w:tc>
        <w:tc>
          <w:tcPr>
            <w:tcW w:w="4320" w:type="dxa"/>
          </w:tcPr>
          <w:p w14:paraId="3486C800" w14:textId="77777777" w:rsidR="003C270F" w:rsidRDefault="00000000">
            <w:pPr>
              <w:cnfStyle w:val="000000000000" w:firstRow="0" w:lastRow="0" w:firstColumn="0" w:lastColumn="0" w:oddVBand="0" w:evenVBand="0" w:oddHBand="0" w:evenHBand="0" w:firstRowFirstColumn="0" w:firstRowLastColumn="0" w:lastRowFirstColumn="0" w:lastRowLastColumn="0"/>
            </w:pPr>
            <w:r>
              <w:t>Hasta el lunes</w:t>
            </w:r>
          </w:p>
        </w:tc>
      </w:tr>
    </w:tbl>
    <w:p w14:paraId="4BAEC7A0" w14:textId="77777777" w:rsidR="003C270F" w:rsidRDefault="00000000">
      <w:pPr>
        <w:pStyle w:val="Ttulo1"/>
      </w:pPr>
      <w:r>
        <w:t>5. Conceptos imprescindibles</w:t>
      </w:r>
    </w:p>
    <w:p w14:paraId="0B2D2975" w14:textId="77777777" w:rsidR="003C270F" w:rsidRDefault="00000000">
      <w:r>
        <w:t>Notificación local: la propia aplicación programa un aviso en el dispositivo; no necesita servidor remoto. Notificación push: un servidor envía un mensaje a Expo Push Service; Expo lo transmite a Firebase Cloud Messaging (FCM) para Android y el sistema lo entrega al dispositivo. ExpoPushToken identifica el destino dentro de Expo, pero no es una credencial secreta de servidor.</w:t>
      </w:r>
    </w:p>
    <w:p w14:paraId="5E9C294C" w14:textId="77777777" w:rsidR="003C270F" w:rsidRDefault="00000000">
      <w:r>
        <w:t>ATENCIÓN: en versiones actuales de Expo, las notificaciones push remotas en Android no funcionan en Expo Go. Se necesita una development build instalada en un dispositivo físico. Una notificación local NO demuestra que se configuró push remoto. La cuenta de Expo Push Service no tiene costo; EAS Build puede estar sujeto a cuotas del plan.</w:t>
      </w:r>
    </w:p>
    <w:p w14:paraId="27E92081" w14:textId="77777777" w:rsidR="003C270F" w:rsidRDefault="00000000">
      <w:pPr>
        <w:pStyle w:val="Ttulo1"/>
      </w:pPr>
      <w:r>
        <w:t>6. Requisitos previos</w:t>
      </w:r>
    </w:p>
    <w:p w14:paraId="3590AAD0" w14:textId="77777777" w:rsidR="003C270F" w:rsidRDefault="00000000">
      <w:pPr>
        <w:pStyle w:val="Listaconvietas"/>
      </w:pPr>
      <w:r>
        <w:t>Proyecto React Native creado con Expo y funcional en Android; Node.js y npm instalados.</w:t>
      </w:r>
    </w:p>
    <w:p w14:paraId="09F5BF03" w14:textId="77777777" w:rsidR="003C270F" w:rsidRDefault="00000000">
      <w:pPr>
        <w:pStyle w:val="Listaconvietas"/>
      </w:pPr>
      <w:r>
        <w:t>Cuenta en Expo (https://expo.dev) y cuenta Google para Firebase (https://console.firebase.google.com).</w:t>
      </w:r>
    </w:p>
    <w:p w14:paraId="33AD9A93" w14:textId="77777777" w:rsidR="003C270F" w:rsidRDefault="00000000">
      <w:pPr>
        <w:pStyle w:val="Listaconvietas"/>
      </w:pPr>
      <w:r>
        <w:t>Dispositivo Android físico para la prueba remota; cable o conexión de red para instalar y ejecutar la build.</w:t>
      </w:r>
    </w:p>
    <w:p w14:paraId="260FD3FE" w14:textId="77777777" w:rsidR="003C270F" w:rsidRDefault="00000000">
      <w:pPr>
        <w:pStyle w:val="Listaconvietas"/>
      </w:pPr>
      <w:r>
        <w:t>Conexión a Internet, acceso a terminal y Visual Studio Code.</w:t>
      </w:r>
    </w:p>
    <w:p w14:paraId="484481E7" w14:textId="77777777" w:rsidR="003C270F" w:rsidRDefault="00000000">
      <w:pPr>
        <w:pStyle w:val="Listaconvietas"/>
      </w:pPr>
      <w:r>
        <w:t>Conservar el código y las configuraciones existentes del proyecto; no reemplazar app.json completo sin fusionar sus campos.</w:t>
      </w:r>
    </w:p>
    <w:p w14:paraId="07385177" w14:textId="77777777" w:rsidR="003C270F" w:rsidRDefault="00000000">
      <w:pPr>
        <w:pStyle w:val="Ttulo1"/>
      </w:pPr>
      <w:r>
        <w:t>7. Instalación y vinculación con Expo</w:t>
      </w:r>
    </w:p>
    <w:p w14:paraId="1699EDD7" w14:textId="77777777" w:rsidR="003C270F" w:rsidRDefault="00000000">
      <w:pPr>
        <w:pStyle w:val="Listaconnmeros"/>
      </w:pPr>
      <w:r>
        <w:t>Abrir la terminal en la raíz del proyecto.</w:t>
      </w:r>
    </w:p>
    <w:p w14:paraId="2A462002" w14:textId="77777777" w:rsidR="003C270F" w:rsidRDefault="00000000">
      <w:pPr>
        <w:pStyle w:val="Listaconnmeros"/>
      </w:pPr>
      <w:r>
        <w:t>Instalar expo-notifications, expo-device y expo-constants con el instalador de Expo.</w:t>
      </w:r>
    </w:p>
    <w:p w14:paraId="5F46AA77" w14:textId="77777777" w:rsidR="003C270F" w:rsidRDefault="00000000">
      <w:pPr>
        <w:pStyle w:val="Listaconnmeros"/>
      </w:pPr>
      <w:r>
        <w:t>Instalar el cliente de desarrollo y la CLI de EAS.</w:t>
      </w:r>
    </w:p>
    <w:p w14:paraId="35068AD9" w14:textId="77777777" w:rsidR="003C270F" w:rsidRDefault="00000000">
      <w:pPr>
        <w:pStyle w:val="Listaconnmeros"/>
      </w:pPr>
      <w:r>
        <w:t>Iniciar sesión en Expo, inicializar el proyecto y configurar EAS.</w:t>
      </w:r>
    </w:p>
    <w:tbl>
      <w:tblPr>
        <w:tblStyle w:val="Tablaconcuadrcula"/>
        <w:tblW w:w="0" w:type="auto"/>
        <w:tblLook w:val="04A0" w:firstRow="1" w:lastRow="0" w:firstColumn="1" w:lastColumn="0" w:noHBand="0" w:noVBand="1"/>
      </w:tblPr>
      <w:tblGrid>
        <w:gridCol w:w="8640"/>
      </w:tblGrid>
      <w:tr w:rsidR="003C270F" w14:paraId="7095DB32" w14:textId="77777777">
        <w:tc>
          <w:tcPr>
            <w:tcW w:w="8640" w:type="dxa"/>
            <w:shd w:val="clear" w:color="auto" w:fill="F1F5F9"/>
          </w:tcPr>
          <w:p w14:paraId="570964B9" w14:textId="77777777" w:rsidR="003C270F" w:rsidRDefault="00000000">
            <w:pPr>
              <w:spacing w:after="0"/>
            </w:pPr>
            <w:r>
              <w:rPr>
                <w:rFonts w:ascii="Consolas" w:hAnsi="Consolas"/>
                <w:sz w:val="16"/>
              </w:rPr>
              <w:t>npx expo install expo-notifications expo-device expo-constants</w:t>
            </w:r>
          </w:p>
          <w:p w14:paraId="1E69E866" w14:textId="77777777" w:rsidR="003C270F" w:rsidRDefault="00000000">
            <w:pPr>
              <w:spacing w:after="0"/>
            </w:pPr>
            <w:r>
              <w:rPr>
                <w:rFonts w:ascii="Consolas" w:hAnsi="Consolas"/>
                <w:sz w:val="16"/>
              </w:rPr>
              <w:t>npx expo install expo-dev-client</w:t>
            </w:r>
          </w:p>
          <w:p w14:paraId="600546B4" w14:textId="77777777" w:rsidR="003C270F" w:rsidRDefault="00000000">
            <w:pPr>
              <w:spacing w:after="0"/>
            </w:pPr>
            <w:r>
              <w:rPr>
                <w:rFonts w:ascii="Consolas" w:hAnsi="Consolas"/>
                <w:sz w:val="16"/>
              </w:rPr>
              <w:t>npm install -g eas-cli</w:t>
            </w:r>
          </w:p>
          <w:p w14:paraId="45764354" w14:textId="77777777" w:rsidR="003C270F" w:rsidRDefault="00000000">
            <w:pPr>
              <w:spacing w:after="0"/>
            </w:pPr>
            <w:r>
              <w:rPr>
                <w:rFonts w:ascii="Consolas" w:hAnsi="Consolas"/>
                <w:sz w:val="16"/>
              </w:rPr>
              <w:t>eas login</w:t>
            </w:r>
          </w:p>
          <w:p w14:paraId="6501C27B" w14:textId="77777777" w:rsidR="003C270F" w:rsidRDefault="00000000">
            <w:pPr>
              <w:spacing w:after="0"/>
            </w:pPr>
            <w:r>
              <w:rPr>
                <w:rFonts w:ascii="Consolas" w:hAnsi="Consolas"/>
                <w:sz w:val="16"/>
              </w:rPr>
              <w:t>eas whoami</w:t>
            </w:r>
          </w:p>
          <w:p w14:paraId="0F8EE824" w14:textId="77777777" w:rsidR="003C270F" w:rsidRDefault="00000000">
            <w:pPr>
              <w:spacing w:after="0"/>
            </w:pPr>
            <w:r>
              <w:rPr>
                <w:rFonts w:ascii="Consolas" w:hAnsi="Consolas"/>
                <w:sz w:val="16"/>
              </w:rPr>
              <w:t>eas init</w:t>
            </w:r>
          </w:p>
          <w:p w14:paraId="786C5F6D" w14:textId="77777777" w:rsidR="003C270F" w:rsidRDefault="00000000">
            <w:pPr>
              <w:spacing w:after="0"/>
            </w:pPr>
            <w:r>
              <w:rPr>
                <w:rFonts w:ascii="Consolas" w:hAnsi="Consolas"/>
                <w:sz w:val="16"/>
              </w:rPr>
              <w:t>eas build:configure</w:t>
            </w:r>
          </w:p>
        </w:tc>
      </w:tr>
    </w:tbl>
    <w:p w14:paraId="4006FE15" w14:textId="77777777" w:rsidR="003C270F" w:rsidRDefault="003C270F"/>
    <w:p w14:paraId="674E3B47" w14:textId="77777777" w:rsidR="003C270F" w:rsidRDefault="00000000">
      <w:r>
        <w:t>Verificar que extra.eas.projectId tenga el ID asignado por EAS. No usar un ID inventado ni copiar el ID de otro equipo.</w:t>
      </w:r>
    </w:p>
    <w:p w14:paraId="3F44EFDB" w14:textId="77777777" w:rsidR="003C270F" w:rsidRDefault="00000000">
      <w:pPr>
        <w:pStyle w:val="Ttulo1"/>
      </w:pPr>
      <w:r>
        <w:lastRenderedPageBreak/>
        <w:t>8. Configurar app.json (fusionar con la configuración actual)</w:t>
      </w:r>
    </w:p>
    <w:p w14:paraId="52B26EF6" w14:textId="77777777" w:rsidR="003C270F" w:rsidRDefault="00000000">
      <w:r>
        <w:t>Agregar o ajustar estas propiedades dentro de expo. Sustituir el identificador de paquete por uno único de su equipo; NO borrar otras configuraciones existentes.</w:t>
      </w:r>
    </w:p>
    <w:tbl>
      <w:tblPr>
        <w:tblStyle w:val="Tablaconcuadrcula"/>
        <w:tblW w:w="0" w:type="auto"/>
        <w:tblLook w:val="04A0" w:firstRow="1" w:lastRow="0" w:firstColumn="1" w:lastColumn="0" w:noHBand="0" w:noVBand="1"/>
      </w:tblPr>
      <w:tblGrid>
        <w:gridCol w:w="8640"/>
      </w:tblGrid>
      <w:tr w:rsidR="003C270F" w14:paraId="380AAC52" w14:textId="77777777">
        <w:tc>
          <w:tcPr>
            <w:tcW w:w="8640" w:type="dxa"/>
            <w:shd w:val="clear" w:color="auto" w:fill="F1F5F9"/>
          </w:tcPr>
          <w:p w14:paraId="2257BB5F" w14:textId="77777777" w:rsidR="003C270F" w:rsidRDefault="00000000">
            <w:pPr>
              <w:spacing w:after="0"/>
            </w:pPr>
            <w:r>
              <w:rPr>
                <w:rFonts w:ascii="Consolas" w:hAnsi="Consolas"/>
                <w:sz w:val="16"/>
              </w:rPr>
              <w:t>{</w:t>
            </w:r>
          </w:p>
          <w:p w14:paraId="1ABBE37C" w14:textId="77777777" w:rsidR="003C270F" w:rsidRDefault="00000000">
            <w:pPr>
              <w:spacing w:after="0"/>
            </w:pPr>
            <w:r>
              <w:rPr>
                <w:rFonts w:ascii="Consolas" w:hAnsi="Consolas"/>
                <w:sz w:val="16"/>
              </w:rPr>
              <w:t xml:space="preserve">  "expo": {</w:t>
            </w:r>
          </w:p>
          <w:p w14:paraId="3512D9D3" w14:textId="77777777" w:rsidR="003C270F" w:rsidRDefault="00000000">
            <w:pPr>
              <w:spacing w:after="0"/>
            </w:pPr>
            <w:r>
              <w:rPr>
                <w:rFonts w:ascii="Consolas" w:hAnsi="Consolas"/>
                <w:sz w:val="16"/>
              </w:rPr>
              <w:t xml:space="preserve">    "name": "Solicitudes",</w:t>
            </w:r>
          </w:p>
          <w:p w14:paraId="2F3B3BF6" w14:textId="77777777" w:rsidR="003C270F" w:rsidRDefault="00000000">
            <w:pPr>
              <w:spacing w:after="0"/>
            </w:pPr>
            <w:r>
              <w:rPr>
                <w:rFonts w:ascii="Consolas" w:hAnsi="Consolas"/>
                <w:sz w:val="16"/>
              </w:rPr>
              <w:t xml:space="preserve">    "slug": "solicitudes",</w:t>
            </w:r>
          </w:p>
          <w:p w14:paraId="0E780AB6" w14:textId="77777777" w:rsidR="003C270F" w:rsidRDefault="00000000">
            <w:pPr>
              <w:spacing w:after="0"/>
            </w:pPr>
            <w:r>
              <w:rPr>
                <w:rFonts w:ascii="Consolas" w:hAnsi="Consolas"/>
                <w:sz w:val="16"/>
              </w:rPr>
              <w:t xml:space="preserve">    "android": {</w:t>
            </w:r>
          </w:p>
          <w:p w14:paraId="2E3FA064" w14:textId="77777777" w:rsidR="003C270F" w:rsidRDefault="00000000">
            <w:pPr>
              <w:spacing w:after="0"/>
            </w:pPr>
            <w:r>
              <w:rPr>
                <w:rFonts w:ascii="Consolas" w:hAnsi="Consolas"/>
                <w:sz w:val="16"/>
              </w:rPr>
              <w:t xml:space="preserve">      "package": "ec.edu.ejemplo.solicitudes.equipo01",</w:t>
            </w:r>
          </w:p>
          <w:p w14:paraId="59F8DF9D" w14:textId="77777777" w:rsidR="003C270F" w:rsidRDefault="00000000">
            <w:pPr>
              <w:spacing w:after="0"/>
            </w:pPr>
            <w:r>
              <w:rPr>
                <w:rFonts w:ascii="Consolas" w:hAnsi="Consolas"/>
                <w:sz w:val="16"/>
              </w:rPr>
              <w:t xml:space="preserve">      "googleServicesFile": "./google-services.json"</w:t>
            </w:r>
          </w:p>
          <w:p w14:paraId="3BA76838" w14:textId="77777777" w:rsidR="003C270F" w:rsidRDefault="00000000">
            <w:pPr>
              <w:spacing w:after="0"/>
            </w:pPr>
            <w:r>
              <w:rPr>
                <w:rFonts w:ascii="Consolas" w:hAnsi="Consolas"/>
                <w:sz w:val="16"/>
              </w:rPr>
              <w:t xml:space="preserve">    },</w:t>
            </w:r>
          </w:p>
          <w:p w14:paraId="2056128C" w14:textId="77777777" w:rsidR="003C270F" w:rsidRDefault="00000000">
            <w:pPr>
              <w:spacing w:after="0"/>
            </w:pPr>
            <w:r>
              <w:rPr>
                <w:rFonts w:ascii="Consolas" w:hAnsi="Consolas"/>
                <w:sz w:val="16"/>
              </w:rPr>
              <w:t xml:space="preserve">    "plugins": ["expo-notifications"],</w:t>
            </w:r>
          </w:p>
          <w:p w14:paraId="21125569" w14:textId="77777777" w:rsidR="003C270F" w:rsidRDefault="00000000">
            <w:pPr>
              <w:spacing w:after="0"/>
            </w:pPr>
            <w:r>
              <w:rPr>
                <w:rFonts w:ascii="Consolas" w:hAnsi="Consolas"/>
                <w:sz w:val="16"/>
              </w:rPr>
              <w:t xml:space="preserve">    "extra": {</w:t>
            </w:r>
          </w:p>
          <w:p w14:paraId="57635ABC" w14:textId="77777777" w:rsidR="003C270F" w:rsidRDefault="00000000">
            <w:pPr>
              <w:spacing w:after="0"/>
            </w:pPr>
            <w:r>
              <w:rPr>
                <w:rFonts w:ascii="Consolas" w:hAnsi="Consolas"/>
                <w:sz w:val="16"/>
              </w:rPr>
              <w:t xml:space="preserve">      "eas": { "projectId": "REEMPLAZAR_CON_ID_REAL" }</w:t>
            </w:r>
          </w:p>
          <w:p w14:paraId="199CC3FA" w14:textId="77777777" w:rsidR="003C270F" w:rsidRDefault="00000000">
            <w:pPr>
              <w:spacing w:after="0"/>
            </w:pPr>
            <w:r>
              <w:rPr>
                <w:rFonts w:ascii="Consolas" w:hAnsi="Consolas"/>
                <w:sz w:val="16"/>
              </w:rPr>
              <w:t xml:space="preserve">    }</w:t>
            </w:r>
          </w:p>
          <w:p w14:paraId="2E1713F4" w14:textId="77777777" w:rsidR="003C270F" w:rsidRDefault="00000000">
            <w:pPr>
              <w:spacing w:after="0"/>
            </w:pPr>
            <w:r>
              <w:rPr>
                <w:rFonts w:ascii="Consolas" w:hAnsi="Consolas"/>
                <w:sz w:val="16"/>
              </w:rPr>
              <w:t xml:space="preserve">  }</w:t>
            </w:r>
          </w:p>
          <w:p w14:paraId="46655214" w14:textId="77777777" w:rsidR="003C270F" w:rsidRDefault="00000000">
            <w:pPr>
              <w:spacing w:after="0"/>
            </w:pPr>
            <w:r>
              <w:rPr>
                <w:rFonts w:ascii="Consolas" w:hAnsi="Consolas"/>
                <w:sz w:val="16"/>
              </w:rPr>
              <w:t>}</w:t>
            </w:r>
          </w:p>
        </w:tc>
      </w:tr>
    </w:tbl>
    <w:p w14:paraId="0C81A494" w14:textId="77777777" w:rsidR="003C270F" w:rsidRDefault="003C270F"/>
    <w:p w14:paraId="64936C9F" w14:textId="77777777" w:rsidR="003C270F" w:rsidRDefault="00000000">
      <w:r>
        <w:t>El archivo google-services.json se incorpora cuando se complete Firebase (paso 11). No intentar compilar con una ruta inexistente. En Android 13 o posterior, crear el canal antes de pedir permisos es importante.</w:t>
      </w:r>
    </w:p>
    <w:p w14:paraId="06BB0C12" w14:textId="77777777" w:rsidR="003C270F" w:rsidRDefault="00000000">
      <w:pPr>
        <w:pStyle w:val="Ttulo1"/>
      </w:pPr>
      <w:r>
        <w:t>9. Crear screens/NotificacionesPush.jsx</w:t>
      </w:r>
    </w:p>
    <w:p w14:paraId="50CACF20" w14:textId="77777777" w:rsidR="003C270F" w:rsidRDefault="00000000">
      <w:r>
        <w:t>El siguiente componente funciona como pantalla de práctica. Expone el token (solo para pruebas), solicita permisos, escucha avisos recibidos y permite generar una notificación local. El código de envío remoto se ejecutará desde la herramienta web de Expo o desde un servidor, nunca con credenciales privadas embebidas en la aplicación.</w:t>
      </w:r>
    </w:p>
    <w:tbl>
      <w:tblPr>
        <w:tblStyle w:val="Tablaconcuadrcula"/>
        <w:tblW w:w="0" w:type="auto"/>
        <w:tblLook w:val="04A0" w:firstRow="1" w:lastRow="0" w:firstColumn="1" w:lastColumn="0" w:noHBand="0" w:noVBand="1"/>
      </w:tblPr>
      <w:tblGrid>
        <w:gridCol w:w="8640"/>
      </w:tblGrid>
      <w:tr w:rsidR="003C270F" w14:paraId="30D22676" w14:textId="77777777">
        <w:tc>
          <w:tcPr>
            <w:tcW w:w="8640" w:type="dxa"/>
            <w:shd w:val="clear" w:color="auto" w:fill="F1F5F9"/>
          </w:tcPr>
          <w:p w14:paraId="0F78EE7F" w14:textId="77777777" w:rsidR="003C270F" w:rsidRDefault="00000000">
            <w:pPr>
              <w:spacing w:after="0"/>
            </w:pPr>
            <w:r>
              <w:rPr>
                <w:rFonts w:ascii="Consolas" w:hAnsi="Consolas"/>
                <w:sz w:val="16"/>
              </w:rPr>
              <w:t>import React, { useEffect, useState } from 'react';</w:t>
            </w:r>
          </w:p>
          <w:p w14:paraId="2D6238E2" w14:textId="77777777" w:rsidR="003C270F" w:rsidRDefault="00000000">
            <w:pPr>
              <w:spacing w:after="0"/>
            </w:pPr>
            <w:r>
              <w:rPr>
                <w:rFonts w:ascii="Consolas" w:hAnsi="Consolas"/>
                <w:sz w:val="16"/>
              </w:rPr>
              <w:t>import { Alert, Button, Platform, ScrollView, Text, View } from 'react-native';</w:t>
            </w:r>
          </w:p>
          <w:p w14:paraId="2C2CF92A" w14:textId="77777777" w:rsidR="003C270F" w:rsidRDefault="00000000">
            <w:pPr>
              <w:spacing w:after="0"/>
            </w:pPr>
            <w:r>
              <w:rPr>
                <w:rFonts w:ascii="Consolas" w:hAnsi="Consolas"/>
                <w:sz w:val="16"/>
              </w:rPr>
              <w:t>import * as Notifications from 'expo-notifications';</w:t>
            </w:r>
          </w:p>
          <w:p w14:paraId="545F8989" w14:textId="77777777" w:rsidR="003C270F" w:rsidRDefault="00000000">
            <w:pPr>
              <w:spacing w:after="0"/>
            </w:pPr>
            <w:r>
              <w:rPr>
                <w:rFonts w:ascii="Consolas" w:hAnsi="Consolas"/>
                <w:sz w:val="16"/>
              </w:rPr>
              <w:t>import * as Device from 'expo-device';</w:t>
            </w:r>
          </w:p>
          <w:p w14:paraId="702C3F55" w14:textId="77777777" w:rsidR="003C270F" w:rsidRDefault="00000000">
            <w:pPr>
              <w:spacing w:after="0"/>
            </w:pPr>
            <w:r>
              <w:rPr>
                <w:rFonts w:ascii="Consolas" w:hAnsi="Consolas"/>
                <w:sz w:val="16"/>
              </w:rPr>
              <w:t>import Constants from 'expo-constants';</w:t>
            </w:r>
          </w:p>
          <w:p w14:paraId="6C8695AA" w14:textId="77777777" w:rsidR="003C270F" w:rsidRDefault="003C270F">
            <w:pPr>
              <w:spacing w:after="0"/>
            </w:pPr>
          </w:p>
          <w:p w14:paraId="02288948" w14:textId="77777777" w:rsidR="003C270F" w:rsidRDefault="00000000">
            <w:pPr>
              <w:spacing w:after="0"/>
            </w:pPr>
            <w:r>
              <w:rPr>
                <w:rFonts w:ascii="Consolas" w:hAnsi="Consolas"/>
                <w:sz w:val="16"/>
              </w:rPr>
              <w:t>Notifications.setNotificationHandler({</w:t>
            </w:r>
          </w:p>
          <w:p w14:paraId="68273FA2" w14:textId="77777777" w:rsidR="003C270F" w:rsidRDefault="00000000">
            <w:pPr>
              <w:spacing w:after="0"/>
            </w:pPr>
            <w:r>
              <w:rPr>
                <w:rFonts w:ascii="Consolas" w:hAnsi="Consolas"/>
                <w:sz w:val="16"/>
              </w:rPr>
              <w:t xml:space="preserve">  handleNotification: async () =&gt; ({</w:t>
            </w:r>
          </w:p>
          <w:p w14:paraId="44C117B3" w14:textId="77777777" w:rsidR="003C270F" w:rsidRDefault="00000000">
            <w:pPr>
              <w:spacing w:after="0"/>
            </w:pPr>
            <w:r>
              <w:rPr>
                <w:rFonts w:ascii="Consolas" w:hAnsi="Consolas"/>
                <w:sz w:val="16"/>
              </w:rPr>
              <w:t xml:space="preserve">    shouldShowBanner: true,</w:t>
            </w:r>
          </w:p>
          <w:p w14:paraId="3EB70372" w14:textId="77777777" w:rsidR="003C270F" w:rsidRDefault="00000000">
            <w:pPr>
              <w:spacing w:after="0"/>
            </w:pPr>
            <w:r>
              <w:rPr>
                <w:rFonts w:ascii="Consolas" w:hAnsi="Consolas"/>
                <w:sz w:val="16"/>
              </w:rPr>
              <w:t xml:space="preserve">    shouldShowList: true,</w:t>
            </w:r>
          </w:p>
          <w:p w14:paraId="0E0C08F4" w14:textId="77777777" w:rsidR="003C270F" w:rsidRDefault="00000000">
            <w:pPr>
              <w:spacing w:after="0"/>
            </w:pPr>
            <w:r>
              <w:rPr>
                <w:rFonts w:ascii="Consolas" w:hAnsi="Consolas"/>
                <w:sz w:val="16"/>
              </w:rPr>
              <w:t xml:space="preserve">    shouldPlaySound: true,</w:t>
            </w:r>
          </w:p>
          <w:p w14:paraId="7EC038A0" w14:textId="77777777" w:rsidR="003C270F" w:rsidRDefault="00000000">
            <w:pPr>
              <w:spacing w:after="0"/>
            </w:pPr>
            <w:r>
              <w:rPr>
                <w:rFonts w:ascii="Consolas" w:hAnsi="Consolas"/>
                <w:sz w:val="16"/>
              </w:rPr>
              <w:t xml:space="preserve">    shouldSetBadge: false,</w:t>
            </w:r>
          </w:p>
          <w:p w14:paraId="2F4956F9" w14:textId="77777777" w:rsidR="003C270F" w:rsidRDefault="00000000">
            <w:pPr>
              <w:spacing w:after="0"/>
            </w:pPr>
            <w:r>
              <w:rPr>
                <w:rFonts w:ascii="Consolas" w:hAnsi="Consolas"/>
                <w:sz w:val="16"/>
              </w:rPr>
              <w:t xml:space="preserve">  }),</w:t>
            </w:r>
          </w:p>
          <w:p w14:paraId="2B9A6A3F" w14:textId="77777777" w:rsidR="003C270F" w:rsidRDefault="00000000">
            <w:pPr>
              <w:spacing w:after="0"/>
            </w:pPr>
            <w:r>
              <w:rPr>
                <w:rFonts w:ascii="Consolas" w:hAnsi="Consolas"/>
                <w:sz w:val="16"/>
              </w:rPr>
              <w:t>});</w:t>
            </w:r>
          </w:p>
          <w:p w14:paraId="5DEAB9EB" w14:textId="77777777" w:rsidR="003C270F" w:rsidRDefault="003C270F">
            <w:pPr>
              <w:spacing w:after="0"/>
            </w:pPr>
          </w:p>
          <w:p w14:paraId="10EB4DB5" w14:textId="77777777" w:rsidR="003C270F" w:rsidRDefault="00000000">
            <w:pPr>
              <w:spacing w:after="0"/>
            </w:pPr>
            <w:r>
              <w:rPr>
                <w:rFonts w:ascii="Consolas" w:hAnsi="Consolas"/>
                <w:sz w:val="16"/>
              </w:rPr>
              <w:t>export default function NotificacionesPush() {</w:t>
            </w:r>
          </w:p>
          <w:p w14:paraId="2E10CA5C" w14:textId="77777777" w:rsidR="003C270F" w:rsidRDefault="00000000">
            <w:pPr>
              <w:spacing w:after="0"/>
            </w:pPr>
            <w:r>
              <w:rPr>
                <w:rFonts w:ascii="Consolas" w:hAnsi="Consolas"/>
                <w:sz w:val="16"/>
              </w:rPr>
              <w:t xml:space="preserve">  const [token, setToken] = useState('');</w:t>
            </w:r>
          </w:p>
          <w:p w14:paraId="552FE856" w14:textId="77777777" w:rsidR="003C270F" w:rsidRDefault="00000000">
            <w:pPr>
              <w:spacing w:after="0"/>
            </w:pPr>
            <w:r>
              <w:rPr>
                <w:rFonts w:ascii="Consolas" w:hAnsi="Consolas"/>
                <w:sz w:val="16"/>
              </w:rPr>
              <w:t xml:space="preserve">  const [ultimoAviso, setUltimoAviso] = useState('Sin notificaciones');</w:t>
            </w:r>
          </w:p>
          <w:p w14:paraId="29F11EEF" w14:textId="77777777" w:rsidR="003C270F" w:rsidRDefault="00000000">
            <w:pPr>
              <w:spacing w:after="0"/>
            </w:pPr>
            <w:r>
              <w:rPr>
                <w:rFonts w:ascii="Consolas" w:hAnsi="Consolas"/>
                <w:sz w:val="16"/>
              </w:rPr>
              <w:t xml:space="preserve">  const [estado, setEstado] = useState('Pendiente');</w:t>
            </w:r>
          </w:p>
          <w:p w14:paraId="223C7BAF" w14:textId="77777777" w:rsidR="003C270F" w:rsidRDefault="003C270F">
            <w:pPr>
              <w:spacing w:after="0"/>
            </w:pPr>
          </w:p>
          <w:p w14:paraId="0561BFA5" w14:textId="77777777" w:rsidR="003C270F" w:rsidRDefault="00000000">
            <w:pPr>
              <w:spacing w:after="0"/>
            </w:pPr>
            <w:r>
              <w:rPr>
                <w:rFonts w:ascii="Consolas" w:hAnsi="Consolas"/>
                <w:sz w:val="16"/>
              </w:rPr>
              <w:t xml:space="preserve">  useEffect(() =&gt; {</w:t>
            </w:r>
          </w:p>
          <w:p w14:paraId="1201D2F8" w14:textId="77777777" w:rsidR="003C270F" w:rsidRDefault="00000000">
            <w:pPr>
              <w:spacing w:after="0"/>
            </w:pPr>
            <w:r>
              <w:rPr>
                <w:rFonts w:ascii="Consolas" w:hAnsi="Consolas"/>
                <w:sz w:val="16"/>
              </w:rPr>
              <w:t xml:space="preserve">    const recibida = Notifications.addNotificationReceivedListener((n) =&gt; {</w:t>
            </w:r>
          </w:p>
          <w:p w14:paraId="6B072625" w14:textId="77777777" w:rsidR="003C270F" w:rsidRDefault="00000000">
            <w:pPr>
              <w:spacing w:after="0"/>
            </w:pPr>
            <w:r>
              <w:rPr>
                <w:rFonts w:ascii="Consolas" w:hAnsi="Consolas"/>
                <w:sz w:val="16"/>
              </w:rPr>
              <w:t xml:space="preserve">      setUltimoAviso(n.request.content.title || 'Notificación recibida');</w:t>
            </w:r>
          </w:p>
          <w:p w14:paraId="0C4F402C" w14:textId="77777777" w:rsidR="003C270F" w:rsidRDefault="00000000">
            <w:pPr>
              <w:spacing w:after="0"/>
            </w:pPr>
            <w:r>
              <w:rPr>
                <w:rFonts w:ascii="Consolas" w:hAnsi="Consolas"/>
                <w:sz w:val="16"/>
              </w:rPr>
              <w:t xml:space="preserve">    });</w:t>
            </w:r>
          </w:p>
          <w:p w14:paraId="575D8CA8" w14:textId="77777777" w:rsidR="003C270F" w:rsidRDefault="00000000">
            <w:pPr>
              <w:spacing w:after="0"/>
            </w:pPr>
            <w:r>
              <w:rPr>
                <w:rFonts w:ascii="Consolas" w:hAnsi="Consolas"/>
                <w:sz w:val="16"/>
              </w:rPr>
              <w:t xml:space="preserve">    const pulsada = Notifications.addNotificationResponseReceivedListener((r) =&gt; {</w:t>
            </w:r>
          </w:p>
          <w:p w14:paraId="3AE9FD78" w14:textId="77777777" w:rsidR="003C270F" w:rsidRDefault="00000000">
            <w:pPr>
              <w:spacing w:after="0"/>
            </w:pPr>
            <w:r>
              <w:rPr>
                <w:rFonts w:ascii="Consolas" w:hAnsi="Consolas"/>
                <w:sz w:val="16"/>
              </w:rPr>
              <w:t xml:space="preserve">      console.log('Datos al pulsar:', r.notification.request.content.data);</w:t>
            </w:r>
          </w:p>
          <w:p w14:paraId="3DADC8C6" w14:textId="77777777" w:rsidR="003C270F" w:rsidRDefault="00000000">
            <w:pPr>
              <w:spacing w:after="0"/>
            </w:pPr>
            <w:r>
              <w:rPr>
                <w:rFonts w:ascii="Consolas" w:hAnsi="Consolas"/>
                <w:sz w:val="16"/>
              </w:rPr>
              <w:t xml:space="preserve">    });</w:t>
            </w:r>
          </w:p>
          <w:p w14:paraId="4EFC2826" w14:textId="77777777" w:rsidR="003C270F" w:rsidRDefault="00000000">
            <w:pPr>
              <w:spacing w:after="0"/>
            </w:pPr>
            <w:r>
              <w:rPr>
                <w:rFonts w:ascii="Consolas" w:hAnsi="Consolas"/>
                <w:sz w:val="16"/>
              </w:rPr>
              <w:t xml:space="preserve">    return () =&gt; { recibida.remove(); pulsada.remove(); };</w:t>
            </w:r>
          </w:p>
          <w:p w14:paraId="3A9D19F0" w14:textId="77777777" w:rsidR="003C270F" w:rsidRDefault="00000000">
            <w:pPr>
              <w:spacing w:after="0"/>
            </w:pPr>
            <w:r>
              <w:rPr>
                <w:rFonts w:ascii="Consolas" w:hAnsi="Consolas"/>
                <w:sz w:val="16"/>
              </w:rPr>
              <w:t xml:space="preserve">  }, []);</w:t>
            </w:r>
          </w:p>
          <w:p w14:paraId="37F8E7C0" w14:textId="77777777" w:rsidR="003C270F" w:rsidRDefault="003C270F">
            <w:pPr>
              <w:spacing w:after="0"/>
            </w:pPr>
          </w:p>
          <w:p w14:paraId="62DF893D" w14:textId="77777777" w:rsidR="003C270F" w:rsidRDefault="00000000">
            <w:pPr>
              <w:spacing w:after="0"/>
            </w:pPr>
            <w:r>
              <w:rPr>
                <w:rFonts w:ascii="Consolas" w:hAnsi="Consolas"/>
                <w:sz w:val="16"/>
              </w:rPr>
              <w:t xml:space="preserve">  async function registrarDispositivo() {</w:t>
            </w:r>
          </w:p>
          <w:p w14:paraId="34A0D6DB" w14:textId="77777777" w:rsidR="003C270F" w:rsidRDefault="00000000">
            <w:pPr>
              <w:spacing w:after="0"/>
            </w:pPr>
            <w:r>
              <w:rPr>
                <w:rFonts w:ascii="Consolas" w:hAnsi="Consolas"/>
                <w:sz w:val="16"/>
              </w:rPr>
              <w:t xml:space="preserve">    try {</w:t>
            </w:r>
          </w:p>
          <w:p w14:paraId="195F6667" w14:textId="77777777" w:rsidR="003C270F" w:rsidRDefault="00000000">
            <w:pPr>
              <w:spacing w:after="0"/>
            </w:pPr>
            <w:r>
              <w:rPr>
                <w:rFonts w:ascii="Consolas" w:hAnsi="Consolas"/>
                <w:sz w:val="16"/>
              </w:rPr>
              <w:t xml:space="preserve">      if (Platform.OS === 'android') {</w:t>
            </w:r>
          </w:p>
          <w:p w14:paraId="7BE844E5" w14:textId="77777777" w:rsidR="003C270F" w:rsidRDefault="00000000">
            <w:pPr>
              <w:spacing w:after="0"/>
            </w:pPr>
            <w:r>
              <w:rPr>
                <w:rFonts w:ascii="Consolas" w:hAnsi="Consolas"/>
                <w:sz w:val="16"/>
              </w:rPr>
              <w:t xml:space="preserve">        await Notifications.setNotificationChannelAsync('default', {</w:t>
            </w:r>
          </w:p>
          <w:p w14:paraId="18A81056" w14:textId="77777777" w:rsidR="003C270F" w:rsidRDefault="00000000">
            <w:pPr>
              <w:spacing w:after="0"/>
            </w:pPr>
            <w:r>
              <w:rPr>
                <w:rFonts w:ascii="Consolas" w:hAnsi="Consolas"/>
                <w:sz w:val="16"/>
              </w:rPr>
              <w:lastRenderedPageBreak/>
              <w:t xml:space="preserve">          name: 'Avisos de solicitudes',</w:t>
            </w:r>
          </w:p>
          <w:p w14:paraId="02877290" w14:textId="77777777" w:rsidR="003C270F" w:rsidRDefault="00000000">
            <w:pPr>
              <w:spacing w:after="0"/>
            </w:pPr>
            <w:r>
              <w:rPr>
                <w:rFonts w:ascii="Consolas" w:hAnsi="Consolas"/>
                <w:sz w:val="16"/>
              </w:rPr>
              <w:t xml:space="preserve">          importance: Notifications.AndroidImportance.MAX,</w:t>
            </w:r>
          </w:p>
          <w:p w14:paraId="21429E16" w14:textId="77777777" w:rsidR="003C270F" w:rsidRDefault="00000000">
            <w:pPr>
              <w:spacing w:after="0"/>
            </w:pPr>
            <w:r>
              <w:rPr>
                <w:rFonts w:ascii="Consolas" w:hAnsi="Consolas"/>
                <w:sz w:val="16"/>
              </w:rPr>
              <w:t xml:space="preserve">          vibrationPattern: [0, 250, 250, 250],</w:t>
            </w:r>
          </w:p>
          <w:p w14:paraId="13B76613" w14:textId="77777777" w:rsidR="003C270F" w:rsidRDefault="00000000">
            <w:pPr>
              <w:spacing w:after="0"/>
            </w:pPr>
            <w:r>
              <w:rPr>
                <w:rFonts w:ascii="Consolas" w:hAnsi="Consolas"/>
                <w:sz w:val="16"/>
              </w:rPr>
              <w:t xml:space="preserve">        });</w:t>
            </w:r>
          </w:p>
          <w:p w14:paraId="7DD3943B" w14:textId="77777777" w:rsidR="003C270F" w:rsidRDefault="00000000">
            <w:pPr>
              <w:spacing w:after="0"/>
            </w:pPr>
            <w:r>
              <w:rPr>
                <w:rFonts w:ascii="Consolas" w:hAnsi="Consolas"/>
                <w:sz w:val="16"/>
              </w:rPr>
              <w:t xml:space="preserve">      }</w:t>
            </w:r>
          </w:p>
          <w:p w14:paraId="38EA9784" w14:textId="77777777" w:rsidR="003C270F" w:rsidRDefault="00000000">
            <w:pPr>
              <w:spacing w:after="0"/>
            </w:pPr>
            <w:r>
              <w:rPr>
                <w:rFonts w:ascii="Consolas" w:hAnsi="Consolas"/>
                <w:sz w:val="16"/>
              </w:rPr>
              <w:t xml:space="preserve">      if (!Device.isDevice) {</w:t>
            </w:r>
          </w:p>
          <w:p w14:paraId="1AC37501" w14:textId="77777777" w:rsidR="003C270F" w:rsidRDefault="00000000">
            <w:pPr>
              <w:spacing w:after="0"/>
            </w:pPr>
            <w:r>
              <w:rPr>
                <w:rFonts w:ascii="Consolas" w:hAnsi="Consolas"/>
                <w:sz w:val="16"/>
              </w:rPr>
              <w:t xml:space="preserve">        setEstado('La prueba push requiere un dispositivo físico');</w:t>
            </w:r>
          </w:p>
          <w:p w14:paraId="576C56DE" w14:textId="77777777" w:rsidR="003C270F" w:rsidRDefault="00000000">
            <w:pPr>
              <w:spacing w:after="0"/>
            </w:pPr>
            <w:r>
              <w:rPr>
                <w:rFonts w:ascii="Consolas" w:hAnsi="Consolas"/>
                <w:sz w:val="16"/>
              </w:rPr>
              <w:t xml:space="preserve">        return;</w:t>
            </w:r>
          </w:p>
          <w:p w14:paraId="724D62A1" w14:textId="77777777" w:rsidR="003C270F" w:rsidRDefault="00000000">
            <w:pPr>
              <w:spacing w:after="0"/>
            </w:pPr>
            <w:r>
              <w:rPr>
                <w:rFonts w:ascii="Consolas" w:hAnsi="Consolas"/>
                <w:sz w:val="16"/>
              </w:rPr>
              <w:t xml:space="preserve">      }</w:t>
            </w:r>
          </w:p>
          <w:p w14:paraId="1DCDAE7B" w14:textId="77777777" w:rsidR="003C270F" w:rsidRDefault="00000000">
            <w:pPr>
              <w:spacing w:after="0"/>
            </w:pPr>
            <w:r>
              <w:rPr>
                <w:rFonts w:ascii="Consolas" w:hAnsi="Consolas"/>
                <w:sz w:val="16"/>
              </w:rPr>
              <w:t xml:space="preserve">      const actual = await Notifications.getPermissionsAsync();</w:t>
            </w:r>
          </w:p>
          <w:p w14:paraId="76AB5F0D" w14:textId="77777777" w:rsidR="003C270F" w:rsidRDefault="00000000">
            <w:pPr>
              <w:spacing w:after="0"/>
            </w:pPr>
            <w:r>
              <w:rPr>
                <w:rFonts w:ascii="Consolas" w:hAnsi="Consolas"/>
                <w:sz w:val="16"/>
              </w:rPr>
              <w:t xml:space="preserve">      let concedido = actual.granted;</w:t>
            </w:r>
          </w:p>
          <w:p w14:paraId="276A62AC" w14:textId="77777777" w:rsidR="003C270F" w:rsidRDefault="00000000">
            <w:pPr>
              <w:spacing w:after="0"/>
            </w:pPr>
            <w:r>
              <w:rPr>
                <w:rFonts w:ascii="Consolas" w:hAnsi="Consolas"/>
                <w:sz w:val="16"/>
              </w:rPr>
              <w:t xml:space="preserve">      if (!concedido) {</w:t>
            </w:r>
          </w:p>
          <w:p w14:paraId="37581802" w14:textId="77777777" w:rsidR="003C270F" w:rsidRDefault="00000000">
            <w:pPr>
              <w:spacing w:after="0"/>
            </w:pPr>
            <w:r>
              <w:rPr>
                <w:rFonts w:ascii="Consolas" w:hAnsi="Consolas"/>
                <w:sz w:val="16"/>
              </w:rPr>
              <w:t xml:space="preserve">        const nuevo = await Notifications.requestPermissionsAsync();</w:t>
            </w:r>
          </w:p>
          <w:p w14:paraId="499DCF0E" w14:textId="77777777" w:rsidR="003C270F" w:rsidRDefault="00000000">
            <w:pPr>
              <w:spacing w:after="0"/>
            </w:pPr>
            <w:r>
              <w:rPr>
                <w:rFonts w:ascii="Consolas" w:hAnsi="Consolas"/>
                <w:sz w:val="16"/>
              </w:rPr>
              <w:t xml:space="preserve">        concedido = nuevo.granted;</w:t>
            </w:r>
          </w:p>
          <w:p w14:paraId="461D2D1E" w14:textId="77777777" w:rsidR="003C270F" w:rsidRDefault="00000000">
            <w:pPr>
              <w:spacing w:after="0"/>
            </w:pPr>
            <w:r>
              <w:rPr>
                <w:rFonts w:ascii="Consolas" w:hAnsi="Consolas"/>
                <w:sz w:val="16"/>
              </w:rPr>
              <w:t xml:space="preserve">      }</w:t>
            </w:r>
          </w:p>
          <w:p w14:paraId="6858BA5A" w14:textId="77777777" w:rsidR="003C270F" w:rsidRDefault="00000000">
            <w:pPr>
              <w:spacing w:after="0"/>
            </w:pPr>
            <w:r>
              <w:rPr>
                <w:rFonts w:ascii="Consolas" w:hAnsi="Consolas"/>
                <w:sz w:val="16"/>
              </w:rPr>
              <w:t xml:space="preserve">      if (!concedido) {</w:t>
            </w:r>
          </w:p>
          <w:p w14:paraId="2EF20276" w14:textId="77777777" w:rsidR="003C270F" w:rsidRDefault="00000000">
            <w:pPr>
              <w:spacing w:after="0"/>
            </w:pPr>
            <w:r>
              <w:rPr>
                <w:rFonts w:ascii="Consolas" w:hAnsi="Consolas"/>
                <w:sz w:val="16"/>
              </w:rPr>
              <w:t xml:space="preserve">        setEstado('Permiso denegado; revisar ajustes del teléfono');</w:t>
            </w:r>
          </w:p>
          <w:p w14:paraId="155534B3" w14:textId="77777777" w:rsidR="003C270F" w:rsidRDefault="00000000">
            <w:pPr>
              <w:spacing w:after="0"/>
            </w:pPr>
            <w:r>
              <w:rPr>
                <w:rFonts w:ascii="Consolas" w:hAnsi="Consolas"/>
                <w:sz w:val="16"/>
              </w:rPr>
              <w:t xml:space="preserve">        return;</w:t>
            </w:r>
          </w:p>
          <w:p w14:paraId="00D3639D" w14:textId="77777777" w:rsidR="003C270F" w:rsidRDefault="00000000">
            <w:pPr>
              <w:spacing w:after="0"/>
            </w:pPr>
            <w:r>
              <w:rPr>
                <w:rFonts w:ascii="Consolas" w:hAnsi="Consolas"/>
                <w:sz w:val="16"/>
              </w:rPr>
              <w:t xml:space="preserve">      }</w:t>
            </w:r>
          </w:p>
          <w:p w14:paraId="48A1346F" w14:textId="77777777" w:rsidR="003C270F" w:rsidRDefault="00000000">
            <w:pPr>
              <w:spacing w:after="0"/>
            </w:pPr>
            <w:r>
              <w:rPr>
                <w:rFonts w:ascii="Consolas" w:hAnsi="Consolas"/>
                <w:sz w:val="16"/>
              </w:rPr>
              <w:t xml:space="preserve">      const projectId = Constants.expoConfig?.extra?.eas?.projectId</w:t>
            </w:r>
          </w:p>
          <w:p w14:paraId="6B655B38" w14:textId="77777777" w:rsidR="003C270F" w:rsidRDefault="00000000">
            <w:pPr>
              <w:spacing w:after="0"/>
            </w:pPr>
            <w:r>
              <w:rPr>
                <w:rFonts w:ascii="Consolas" w:hAnsi="Consolas"/>
                <w:sz w:val="16"/>
              </w:rPr>
              <w:t xml:space="preserve">        ?? Constants.easConfig?.projectId;</w:t>
            </w:r>
          </w:p>
          <w:p w14:paraId="2A6950EE" w14:textId="77777777" w:rsidR="003C270F" w:rsidRDefault="00000000">
            <w:pPr>
              <w:spacing w:after="0"/>
            </w:pPr>
            <w:r>
              <w:rPr>
                <w:rFonts w:ascii="Consolas" w:hAnsi="Consolas"/>
                <w:sz w:val="16"/>
              </w:rPr>
              <w:t xml:space="preserve">      if (!projectId) throw new Error('Falta extra.eas.projectId');</w:t>
            </w:r>
          </w:p>
          <w:p w14:paraId="25528F5B" w14:textId="77777777" w:rsidR="003C270F" w:rsidRDefault="00000000">
            <w:pPr>
              <w:spacing w:after="0"/>
            </w:pPr>
            <w:r>
              <w:rPr>
                <w:rFonts w:ascii="Consolas" w:hAnsi="Consolas"/>
                <w:sz w:val="16"/>
              </w:rPr>
              <w:t xml:space="preserve">      const resultado = await Notifications.getExpoPushTokenAsync({ projectId });</w:t>
            </w:r>
          </w:p>
          <w:p w14:paraId="6B52682D" w14:textId="77777777" w:rsidR="003C270F" w:rsidRDefault="00000000">
            <w:pPr>
              <w:spacing w:after="0"/>
            </w:pPr>
            <w:r>
              <w:rPr>
                <w:rFonts w:ascii="Consolas" w:hAnsi="Consolas"/>
                <w:sz w:val="16"/>
              </w:rPr>
              <w:t xml:space="preserve">      setToken(resultado.data);</w:t>
            </w:r>
          </w:p>
          <w:p w14:paraId="5373898C" w14:textId="77777777" w:rsidR="003C270F" w:rsidRDefault="00000000">
            <w:pPr>
              <w:spacing w:after="0"/>
            </w:pPr>
            <w:r>
              <w:rPr>
                <w:rFonts w:ascii="Consolas" w:hAnsi="Consolas"/>
                <w:sz w:val="16"/>
              </w:rPr>
              <w:t xml:space="preserve">      setEstado('Token obtenido correctamente');</w:t>
            </w:r>
          </w:p>
          <w:p w14:paraId="12709BCD" w14:textId="77777777" w:rsidR="003C270F" w:rsidRDefault="00000000">
            <w:pPr>
              <w:spacing w:after="0"/>
            </w:pPr>
            <w:r>
              <w:rPr>
                <w:rFonts w:ascii="Consolas" w:hAnsi="Consolas"/>
                <w:sz w:val="16"/>
              </w:rPr>
              <w:t xml:space="preserve">    } catch (e) {</w:t>
            </w:r>
          </w:p>
          <w:p w14:paraId="0515B615" w14:textId="77777777" w:rsidR="003C270F" w:rsidRDefault="00000000">
            <w:pPr>
              <w:spacing w:after="0"/>
            </w:pPr>
            <w:r>
              <w:rPr>
                <w:rFonts w:ascii="Consolas" w:hAnsi="Consolas"/>
                <w:sz w:val="16"/>
              </w:rPr>
              <w:t xml:space="preserve">      setEstado('Error: ' + e.message);</w:t>
            </w:r>
          </w:p>
          <w:p w14:paraId="2CF6F65B" w14:textId="77777777" w:rsidR="003C270F" w:rsidRDefault="00000000">
            <w:pPr>
              <w:spacing w:after="0"/>
            </w:pPr>
            <w:r>
              <w:rPr>
                <w:rFonts w:ascii="Consolas" w:hAnsi="Consolas"/>
                <w:sz w:val="16"/>
              </w:rPr>
              <w:t xml:space="preserve">      Alert.alert('Registro fallido', e.message);</w:t>
            </w:r>
          </w:p>
          <w:p w14:paraId="1955D9C7" w14:textId="77777777" w:rsidR="003C270F" w:rsidRDefault="00000000">
            <w:pPr>
              <w:spacing w:after="0"/>
            </w:pPr>
            <w:r>
              <w:rPr>
                <w:rFonts w:ascii="Consolas" w:hAnsi="Consolas"/>
                <w:sz w:val="16"/>
              </w:rPr>
              <w:t xml:space="preserve">    }</w:t>
            </w:r>
          </w:p>
          <w:p w14:paraId="0D905D2B" w14:textId="77777777" w:rsidR="003C270F" w:rsidRDefault="00000000">
            <w:pPr>
              <w:spacing w:after="0"/>
            </w:pPr>
            <w:r>
              <w:rPr>
                <w:rFonts w:ascii="Consolas" w:hAnsi="Consolas"/>
                <w:sz w:val="16"/>
              </w:rPr>
              <w:t xml:space="preserve">  }</w:t>
            </w:r>
          </w:p>
          <w:p w14:paraId="76530519" w14:textId="77777777" w:rsidR="003C270F" w:rsidRDefault="003C270F">
            <w:pPr>
              <w:spacing w:after="0"/>
            </w:pPr>
          </w:p>
          <w:p w14:paraId="69F77F0C" w14:textId="77777777" w:rsidR="003C270F" w:rsidRDefault="00000000">
            <w:pPr>
              <w:spacing w:after="0"/>
            </w:pPr>
            <w:r>
              <w:rPr>
                <w:rFonts w:ascii="Consolas" w:hAnsi="Consolas"/>
                <w:sz w:val="16"/>
              </w:rPr>
              <w:t xml:space="preserve">  async function probarNotificacionLocal() {</w:t>
            </w:r>
          </w:p>
          <w:p w14:paraId="56D1F003" w14:textId="77777777" w:rsidR="003C270F" w:rsidRDefault="00000000">
            <w:pPr>
              <w:spacing w:after="0"/>
            </w:pPr>
            <w:r>
              <w:rPr>
                <w:rFonts w:ascii="Consolas" w:hAnsi="Consolas"/>
                <w:sz w:val="16"/>
              </w:rPr>
              <w:t xml:space="preserve">    try {</w:t>
            </w:r>
          </w:p>
          <w:p w14:paraId="4EF17835" w14:textId="77777777" w:rsidR="003C270F" w:rsidRDefault="00000000">
            <w:pPr>
              <w:spacing w:after="0"/>
            </w:pPr>
            <w:r>
              <w:rPr>
                <w:rFonts w:ascii="Consolas" w:hAnsi="Consolas"/>
                <w:sz w:val="16"/>
              </w:rPr>
              <w:t xml:space="preserve">      await Notifications.scheduleNotificationAsync({</w:t>
            </w:r>
          </w:p>
          <w:p w14:paraId="209D7048" w14:textId="77777777" w:rsidR="003C270F" w:rsidRDefault="00000000">
            <w:pPr>
              <w:spacing w:after="0"/>
            </w:pPr>
            <w:r>
              <w:rPr>
                <w:rFonts w:ascii="Consolas" w:hAnsi="Consolas"/>
                <w:sz w:val="16"/>
              </w:rPr>
              <w:t xml:space="preserve">        content: {</w:t>
            </w:r>
          </w:p>
          <w:p w14:paraId="52E94AA1" w14:textId="77777777" w:rsidR="003C270F" w:rsidRDefault="00000000">
            <w:pPr>
              <w:spacing w:after="0"/>
            </w:pPr>
            <w:r>
              <w:rPr>
                <w:rFonts w:ascii="Consolas" w:hAnsi="Consolas"/>
                <w:sz w:val="16"/>
              </w:rPr>
              <w:t xml:space="preserve">          title: 'Solicitud registrada',</w:t>
            </w:r>
          </w:p>
          <w:p w14:paraId="5AE0DF79" w14:textId="77777777" w:rsidR="003C270F" w:rsidRDefault="00000000">
            <w:pPr>
              <w:spacing w:after="0"/>
            </w:pPr>
            <w:r>
              <w:rPr>
                <w:rFonts w:ascii="Consolas" w:hAnsi="Consolas"/>
                <w:sz w:val="16"/>
              </w:rPr>
              <w:t xml:space="preserve">          body: 'Tu solicitud fue registrada correctamente.',</w:t>
            </w:r>
          </w:p>
          <w:p w14:paraId="7FEA0EC1" w14:textId="77777777" w:rsidR="003C270F" w:rsidRDefault="00000000">
            <w:pPr>
              <w:spacing w:after="0"/>
            </w:pPr>
            <w:r>
              <w:rPr>
                <w:rFonts w:ascii="Consolas" w:hAnsi="Consolas"/>
                <w:sz w:val="16"/>
              </w:rPr>
              <w:t xml:space="preserve">          data: { pantalla: 'solicitudes', tipo: 'registro' },</w:t>
            </w:r>
          </w:p>
          <w:p w14:paraId="5144EE3C" w14:textId="77777777" w:rsidR="003C270F" w:rsidRDefault="00000000">
            <w:pPr>
              <w:spacing w:after="0"/>
            </w:pPr>
            <w:r>
              <w:rPr>
                <w:rFonts w:ascii="Consolas" w:hAnsi="Consolas"/>
                <w:sz w:val="16"/>
              </w:rPr>
              <w:t xml:space="preserve">        },</w:t>
            </w:r>
          </w:p>
          <w:p w14:paraId="5C7451D5" w14:textId="77777777" w:rsidR="003C270F" w:rsidRDefault="00000000">
            <w:pPr>
              <w:spacing w:after="0"/>
            </w:pPr>
            <w:r>
              <w:rPr>
                <w:rFonts w:ascii="Consolas" w:hAnsi="Consolas"/>
                <w:sz w:val="16"/>
              </w:rPr>
              <w:t xml:space="preserve">        trigger: null,</w:t>
            </w:r>
          </w:p>
          <w:p w14:paraId="757430A4" w14:textId="77777777" w:rsidR="003C270F" w:rsidRDefault="00000000">
            <w:pPr>
              <w:spacing w:after="0"/>
            </w:pPr>
            <w:r>
              <w:rPr>
                <w:rFonts w:ascii="Consolas" w:hAnsi="Consolas"/>
                <w:sz w:val="16"/>
              </w:rPr>
              <w:t xml:space="preserve">      });</w:t>
            </w:r>
          </w:p>
          <w:p w14:paraId="057B02BC" w14:textId="77777777" w:rsidR="003C270F" w:rsidRDefault="00000000">
            <w:pPr>
              <w:spacing w:after="0"/>
            </w:pPr>
            <w:r>
              <w:rPr>
                <w:rFonts w:ascii="Consolas" w:hAnsi="Consolas"/>
                <w:sz w:val="16"/>
              </w:rPr>
              <w:t xml:space="preserve">    } catch (e) { Alert.alert('Error local', e.message); }</w:t>
            </w:r>
          </w:p>
          <w:p w14:paraId="5B24A336" w14:textId="77777777" w:rsidR="003C270F" w:rsidRDefault="00000000">
            <w:pPr>
              <w:spacing w:after="0"/>
            </w:pPr>
            <w:r>
              <w:rPr>
                <w:rFonts w:ascii="Consolas" w:hAnsi="Consolas"/>
                <w:sz w:val="16"/>
              </w:rPr>
              <w:t xml:space="preserve">  }</w:t>
            </w:r>
          </w:p>
          <w:p w14:paraId="2796424F" w14:textId="77777777" w:rsidR="003C270F" w:rsidRDefault="003C270F">
            <w:pPr>
              <w:spacing w:after="0"/>
            </w:pPr>
          </w:p>
          <w:p w14:paraId="4A7A958F" w14:textId="77777777" w:rsidR="003C270F" w:rsidRDefault="00000000">
            <w:pPr>
              <w:spacing w:after="0"/>
            </w:pPr>
            <w:r>
              <w:rPr>
                <w:rFonts w:ascii="Consolas" w:hAnsi="Consolas"/>
                <w:sz w:val="16"/>
              </w:rPr>
              <w:t xml:space="preserve">  return (</w:t>
            </w:r>
          </w:p>
          <w:p w14:paraId="5BC86604" w14:textId="77777777" w:rsidR="003C270F" w:rsidRDefault="00000000">
            <w:pPr>
              <w:spacing w:after="0"/>
            </w:pPr>
            <w:r>
              <w:rPr>
                <w:rFonts w:ascii="Consolas" w:hAnsi="Consolas"/>
                <w:sz w:val="16"/>
              </w:rPr>
              <w:t xml:space="preserve">    &lt;ScrollView contentContainerStyle={{ padding: 22, gap: 14 }}&gt;</w:t>
            </w:r>
          </w:p>
          <w:p w14:paraId="31FE83D7" w14:textId="77777777" w:rsidR="003C270F" w:rsidRDefault="00000000">
            <w:pPr>
              <w:spacing w:after="0"/>
            </w:pPr>
            <w:r>
              <w:rPr>
                <w:rFonts w:ascii="Consolas" w:hAnsi="Consolas"/>
                <w:sz w:val="16"/>
              </w:rPr>
              <w:t xml:space="preserve">      &lt;Text style={{ fontSize: 22, fontWeight: 'bold' }}&gt;Notificaciones&lt;/Text&gt;</w:t>
            </w:r>
          </w:p>
          <w:p w14:paraId="0C14A786" w14:textId="77777777" w:rsidR="003C270F" w:rsidRDefault="00000000">
            <w:pPr>
              <w:spacing w:after="0"/>
            </w:pPr>
            <w:r>
              <w:rPr>
                <w:rFonts w:ascii="Consolas" w:hAnsi="Consolas"/>
                <w:sz w:val="16"/>
              </w:rPr>
              <w:t xml:space="preserve">      &lt;Button title="Solicitar permisos y obtener token" onPress={registrarDispositivo} /&gt;</w:t>
            </w:r>
          </w:p>
          <w:p w14:paraId="0F6B800C" w14:textId="77777777" w:rsidR="003C270F" w:rsidRDefault="00000000">
            <w:pPr>
              <w:spacing w:after="0"/>
            </w:pPr>
            <w:r>
              <w:rPr>
                <w:rFonts w:ascii="Consolas" w:hAnsi="Consolas"/>
                <w:sz w:val="16"/>
              </w:rPr>
              <w:t xml:space="preserve">      &lt;Text&gt;Estado: {estado}&lt;/Text&gt;</w:t>
            </w:r>
          </w:p>
          <w:p w14:paraId="2A1C00F6" w14:textId="77777777" w:rsidR="003C270F" w:rsidRDefault="00000000">
            <w:pPr>
              <w:spacing w:after="0"/>
            </w:pPr>
            <w:r>
              <w:rPr>
                <w:rFonts w:ascii="Consolas" w:hAnsi="Consolas"/>
                <w:sz w:val="16"/>
              </w:rPr>
              <w:t xml:space="preserve">      &lt;Text selectable&gt;Expo Push Token: {token || 'Aún no disponible'}&lt;/Text&gt;</w:t>
            </w:r>
          </w:p>
          <w:p w14:paraId="0F5DA47A" w14:textId="77777777" w:rsidR="003C270F" w:rsidRDefault="00000000">
            <w:pPr>
              <w:spacing w:after="0"/>
            </w:pPr>
            <w:r>
              <w:rPr>
                <w:rFonts w:ascii="Consolas" w:hAnsi="Consolas"/>
                <w:sz w:val="16"/>
              </w:rPr>
              <w:t xml:space="preserve">      &lt;Button title="Probar notificación local" onPress={probarNotificacionLocal} /&gt;</w:t>
            </w:r>
          </w:p>
          <w:p w14:paraId="167B9E43" w14:textId="77777777" w:rsidR="003C270F" w:rsidRDefault="00000000">
            <w:pPr>
              <w:spacing w:after="0"/>
            </w:pPr>
            <w:r>
              <w:rPr>
                <w:rFonts w:ascii="Consolas" w:hAnsi="Consolas"/>
                <w:sz w:val="16"/>
              </w:rPr>
              <w:t xml:space="preserve">      &lt;Text&gt;Último aviso: {ultimoAviso}&lt;/Text&gt;</w:t>
            </w:r>
          </w:p>
          <w:p w14:paraId="1F731DD3" w14:textId="77777777" w:rsidR="003C270F" w:rsidRDefault="00000000">
            <w:pPr>
              <w:spacing w:after="0"/>
            </w:pPr>
            <w:r>
              <w:rPr>
                <w:rFonts w:ascii="Consolas" w:hAnsi="Consolas"/>
                <w:sz w:val="16"/>
              </w:rPr>
              <w:t xml:space="preserve">    &lt;/ScrollView&gt;</w:t>
            </w:r>
          </w:p>
          <w:p w14:paraId="1E4BE4F2" w14:textId="77777777" w:rsidR="003C270F" w:rsidRDefault="00000000">
            <w:pPr>
              <w:spacing w:after="0"/>
            </w:pPr>
            <w:r>
              <w:rPr>
                <w:rFonts w:ascii="Consolas" w:hAnsi="Consolas"/>
                <w:sz w:val="16"/>
              </w:rPr>
              <w:t xml:space="preserve">  );</w:t>
            </w:r>
          </w:p>
          <w:p w14:paraId="609AE1B7" w14:textId="77777777" w:rsidR="003C270F" w:rsidRDefault="00000000">
            <w:pPr>
              <w:spacing w:after="0"/>
            </w:pPr>
            <w:r>
              <w:rPr>
                <w:rFonts w:ascii="Consolas" w:hAnsi="Consolas"/>
                <w:sz w:val="16"/>
              </w:rPr>
              <w:t>}</w:t>
            </w:r>
          </w:p>
        </w:tc>
      </w:tr>
    </w:tbl>
    <w:p w14:paraId="091A55D0" w14:textId="77777777" w:rsidR="003C270F" w:rsidRDefault="003C270F"/>
    <w:p w14:paraId="525AB0FA" w14:textId="77777777" w:rsidR="003C270F" w:rsidRDefault="00000000">
      <w:pPr>
        <w:pStyle w:val="Ttulo1"/>
      </w:pPr>
      <w:r>
        <w:t>10. Incorporar la pantalla a la aplicación</w:t>
      </w:r>
    </w:p>
    <w:p w14:paraId="7C444B4C" w14:textId="77777777" w:rsidR="003C270F" w:rsidRDefault="00000000">
      <w:r>
        <w:t>Importar el componente y mostrarlo desde el sistema de navegación existente. Si el proyecto utiliza un menú manual por estado, agregar una opción “notificaciones” y su condición correspondiente. Ejemplo ilustrativo (adaptar nombres):</w:t>
      </w:r>
    </w:p>
    <w:tbl>
      <w:tblPr>
        <w:tblStyle w:val="Tablaconcuadrcula"/>
        <w:tblW w:w="0" w:type="auto"/>
        <w:tblLook w:val="04A0" w:firstRow="1" w:lastRow="0" w:firstColumn="1" w:lastColumn="0" w:noHBand="0" w:noVBand="1"/>
      </w:tblPr>
      <w:tblGrid>
        <w:gridCol w:w="8640"/>
      </w:tblGrid>
      <w:tr w:rsidR="003C270F" w14:paraId="0C9F15AE" w14:textId="77777777">
        <w:tc>
          <w:tcPr>
            <w:tcW w:w="8640" w:type="dxa"/>
            <w:shd w:val="clear" w:color="auto" w:fill="F1F5F9"/>
          </w:tcPr>
          <w:p w14:paraId="630992B3" w14:textId="77777777" w:rsidR="003C270F" w:rsidRDefault="00000000">
            <w:pPr>
              <w:spacing w:after="0"/>
            </w:pPr>
            <w:r>
              <w:rPr>
                <w:rFonts w:ascii="Consolas" w:hAnsi="Consolas"/>
                <w:sz w:val="16"/>
              </w:rPr>
              <w:t>import NotificacionesPush from './screens/NotificacionesPush';</w:t>
            </w:r>
          </w:p>
          <w:p w14:paraId="014DD30B" w14:textId="77777777" w:rsidR="003C270F" w:rsidRDefault="003C270F">
            <w:pPr>
              <w:spacing w:after="0"/>
            </w:pPr>
          </w:p>
          <w:p w14:paraId="21A603B2" w14:textId="77777777" w:rsidR="003C270F" w:rsidRDefault="00000000">
            <w:pPr>
              <w:spacing w:after="0"/>
            </w:pPr>
            <w:r>
              <w:rPr>
                <w:rFonts w:ascii="Consolas" w:hAnsi="Consolas"/>
                <w:sz w:val="16"/>
              </w:rPr>
              <w:t>// En el render de pantallas existente:</w:t>
            </w:r>
          </w:p>
          <w:p w14:paraId="78E88E11" w14:textId="77777777" w:rsidR="003C270F" w:rsidRDefault="00000000">
            <w:pPr>
              <w:spacing w:after="0"/>
            </w:pPr>
            <w:r>
              <w:rPr>
                <w:rFonts w:ascii="Consolas" w:hAnsi="Consolas"/>
                <w:sz w:val="16"/>
              </w:rPr>
              <w:t>{pantallaActual === 'notificaciones' &amp;&amp; &lt;NotificacionesPush /&gt;}</w:t>
            </w:r>
          </w:p>
        </w:tc>
      </w:tr>
    </w:tbl>
    <w:p w14:paraId="4E0F7ADE" w14:textId="77777777" w:rsidR="003C270F" w:rsidRDefault="003C270F"/>
    <w:p w14:paraId="42E97B81" w14:textId="77777777" w:rsidR="003C270F" w:rsidRDefault="00000000">
      <w:r>
        <w:lastRenderedPageBreak/>
        <w:t>En el menú inferior se debe agregar un botón que invoque cambiarPantalla("notificaciones"). Revisar que los nombres de pantallas coincidan exactamente; errores tipográficos impedirán navegar.</w:t>
      </w:r>
    </w:p>
    <w:p w14:paraId="1233CA13" w14:textId="77777777" w:rsidR="003C270F" w:rsidRDefault="00000000">
      <w:pPr>
        <w:pStyle w:val="Ttulo1"/>
      </w:pPr>
      <w:r>
        <w:t>11. Integración grupal: notificación al guardar una solicitud</w:t>
      </w:r>
    </w:p>
    <w:p w14:paraId="67DBF5F2" w14:textId="77777777" w:rsidR="003C270F" w:rsidRDefault="00000000">
      <w:r>
        <w:t>La notificación local debe mostrarse SOLO después de recibir confirmación de éxito del guardado; no dispararla antes de la respuesta del servidor ni cuando la operación falle. Ejemplo para adaptar al manejador actual de registro:</w:t>
      </w:r>
    </w:p>
    <w:tbl>
      <w:tblPr>
        <w:tblStyle w:val="Tablaconcuadrcula"/>
        <w:tblW w:w="0" w:type="auto"/>
        <w:tblLook w:val="04A0" w:firstRow="1" w:lastRow="0" w:firstColumn="1" w:lastColumn="0" w:noHBand="0" w:noVBand="1"/>
      </w:tblPr>
      <w:tblGrid>
        <w:gridCol w:w="8640"/>
      </w:tblGrid>
      <w:tr w:rsidR="003C270F" w14:paraId="613F2841" w14:textId="77777777">
        <w:tc>
          <w:tcPr>
            <w:tcW w:w="8640" w:type="dxa"/>
            <w:shd w:val="clear" w:color="auto" w:fill="F1F5F9"/>
          </w:tcPr>
          <w:p w14:paraId="7C7723D8" w14:textId="77777777" w:rsidR="003C270F" w:rsidRDefault="00000000">
            <w:pPr>
              <w:spacing w:after="0"/>
            </w:pPr>
            <w:r>
              <w:rPr>
                <w:rFonts w:ascii="Consolas" w:hAnsi="Consolas"/>
                <w:sz w:val="16"/>
              </w:rPr>
              <w:t>import * as Notifications from 'expo-notifications';</w:t>
            </w:r>
          </w:p>
          <w:p w14:paraId="01A71AFF" w14:textId="77777777" w:rsidR="003C270F" w:rsidRDefault="003C270F">
            <w:pPr>
              <w:spacing w:after="0"/>
            </w:pPr>
          </w:p>
          <w:p w14:paraId="02C34FFA" w14:textId="77777777" w:rsidR="003C270F" w:rsidRDefault="00000000">
            <w:pPr>
              <w:spacing w:after="0"/>
            </w:pPr>
            <w:r>
              <w:rPr>
                <w:rFonts w:ascii="Consolas" w:hAnsi="Consolas"/>
                <w:sz w:val="16"/>
              </w:rPr>
              <w:t>async function guardarSolicitud(datos) {</w:t>
            </w:r>
          </w:p>
          <w:p w14:paraId="19DFEB29" w14:textId="77777777" w:rsidR="003C270F" w:rsidRDefault="00000000">
            <w:pPr>
              <w:spacing w:after="0"/>
            </w:pPr>
            <w:r>
              <w:rPr>
                <w:rFonts w:ascii="Consolas" w:hAnsi="Consolas"/>
                <w:sz w:val="16"/>
              </w:rPr>
              <w:t xml:space="preserve">  try {</w:t>
            </w:r>
          </w:p>
          <w:p w14:paraId="3E4D51DB" w14:textId="77777777" w:rsidR="003C270F" w:rsidRDefault="00000000">
            <w:pPr>
              <w:spacing w:after="0"/>
            </w:pPr>
            <w:r>
              <w:rPr>
                <w:rFonts w:ascii="Consolas" w:hAnsi="Consolas"/>
                <w:sz w:val="16"/>
              </w:rPr>
              <w:t xml:space="preserve">    const respuesta = await api.post('/solicitudes', datos); // adaptar API</w:t>
            </w:r>
          </w:p>
          <w:p w14:paraId="374A1477" w14:textId="77777777" w:rsidR="003C270F" w:rsidRDefault="00000000">
            <w:pPr>
              <w:spacing w:after="0"/>
            </w:pPr>
            <w:r>
              <w:rPr>
                <w:rFonts w:ascii="Consolas" w:hAnsi="Consolas"/>
                <w:sz w:val="16"/>
              </w:rPr>
              <w:t xml:space="preserve">    if (respuesta.status &gt;= 200 &amp;&amp; respuesta.status &lt; 300) {</w:t>
            </w:r>
          </w:p>
          <w:p w14:paraId="2FFFE98E" w14:textId="77777777" w:rsidR="003C270F" w:rsidRDefault="00000000">
            <w:pPr>
              <w:spacing w:after="0"/>
            </w:pPr>
            <w:r>
              <w:rPr>
                <w:rFonts w:ascii="Consolas" w:hAnsi="Consolas"/>
                <w:sz w:val="16"/>
              </w:rPr>
              <w:t xml:space="preserve">      await Notifications.scheduleNotificationAsync({</w:t>
            </w:r>
          </w:p>
          <w:p w14:paraId="07AFBBA4" w14:textId="77777777" w:rsidR="003C270F" w:rsidRDefault="00000000">
            <w:pPr>
              <w:spacing w:after="0"/>
            </w:pPr>
            <w:r>
              <w:rPr>
                <w:rFonts w:ascii="Consolas" w:hAnsi="Consolas"/>
                <w:sz w:val="16"/>
              </w:rPr>
              <w:t xml:space="preserve">        content: {</w:t>
            </w:r>
          </w:p>
          <w:p w14:paraId="7BBE27E4" w14:textId="77777777" w:rsidR="003C270F" w:rsidRDefault="00000000">
            <w:pPr>
              <w:spacing w:after="0"/>
            </w:pPr>
            <w:r>
              <w:rPr>
                <w:rFonts w:ascii="Consolas" w:hAnsi="Consolas"/>
                <w:sz w:val="16"/>
              </w:rPr>
              <w:t xml:space="preserve">          title: 'Solicitud registrada',</w:t>
            </w:r>
          </w:p>
          <w:p w14:paraId="490D4133" w14:textId="77777777" w:rsidR="003C270F" w:rsidRDefault="00000000">
            <w:pPr>
              <w:spacing w:after="0"/>
            </w:pPr>
            <w:r>
              <w:rPr>
                <w:rFonts w:ascii="Consolas" w:hAnsi="Consolas"/>
                <w:sz w:val="16"/>
              </w:rPr>
              <w:t xml:space="preserve">          body: 'Tu solicitud se guardó correctamente.',</w:t>
            </w:r>
          </w:p>
          <w:p w14:paraId="1C8B269C" w14:textId="77777777" w:rsidR="003C270F" w:rsidRDefault="00000000">
            <w:pPr>
              <w:spacing w:after="0"/>
            </w:pPr>
            <w:r>
              <w:rPr>
                <w:rFonts w:ascii="Consolas" w:hAnsi="Consolas"/>
                <w:sz w:val="16"/>
              </w:rPr>
              <w:t xml:space="preserve">          data: { tipo: 'solicitud_creada' },</w:t>
            </w:r>
          </w:p>
          <w:p w14:paraId="2154E36C" w14:textId="77777777" w:rsidR="003C270F" w:rsidRDefault="00000000">
            <w:pPr>
              <w:spacing w:after="0"/>
            </w:pPr>
            <w:r>
              <w:rPr>
                <w:rFonts w:ascii="Consolas" w:hAnsi="Consolas"/>
                <w:sz w:val="16"/>
              </w:rPr>
              <w:t xml:space="preserve">        },</w:t>
            </w:r>
          </w:p>
          <w:p w14:paraId="50A57B47" w14:textId="77777777" w:rsidR="003C270F" w:rsidRDefault="00000000">
            <w:pPr>
              <w:spacing w:after="0"/>
            </w:pPr>
            <w:r>
              <w:rPr>
                <w:rFonts w:ascii="Consolas" w:hAnsi="Consolas"/>
                <w:sz w:val="16"/>
              </w:rPr>
              <w:t xml:space="preserve">        trigger: null,</w:t>
            </w:r>
          </w:p>
          <w:p w14:paraId="777732D9" w14:textId="77777777" w:rsidR="003C270F" w:rsidRDefault="00000000">
            <w:pPr>
              <w:spacing w:after="0"/>
            </w:pPr>
            <w:r>
              <w:rPr>
                <w:rFonts w:ascii="Consolas" w:hAnsi="Consolas"/>
                <w:sz w:val="16"/>
              </w:rPr>
              <w:t xml:space="preserve">      });</w:t>
            </w:r>
          </w:p>
          <w:p w14:paraId="32E6A9CA" w14:textId="77777777" w:rsidR="003C270F" w:rsidRDefault="00000000">
            <w:pPr>
              <w:spacing w:after="0"/>
            </w:pPr>
            <w:r>
              <w:rPr>
                <w:rFonts w:ascii="Consolas" w:hAnsi="Consolas"/>
                <w:sz w:val="16"/>
              </w:rPr>
              <w:t xml:space="preserve">    }</w:t>
            </w:r>
          </w:p>
          <w:p w14:paraId="560C8711" w14:textId="77777777" w:rsidR="003C270F" w:rsidRDefault="00000000">
            <w:pPr>
              <w:spacing w:after="0"/>
            </w:pPr>
            <w:r>
              <w:rPr>
                <w:rFonts w:ascii="Consolas" w:hAnsi="Consolas"/>
                <w:sz w:val="16"/>
              </w:rPr>
              <w:t xml:space="preserve">  } catch (error) {</w:t>
            </w:r>
          </w:p>
          <w:p w14:paraId="39A68B77" w14:textId="77777777" w:rsidR="003C270F" w:rsidRDefault="00000000">
            <w:pPr>
              <w:spacing w:after="0"/>
            </w:pPr>
            <w:r>
              <w:rPr>
                <w:rFonts w:ascii="Consolas" w:hAnsi="Consolas"/>
                <w:sz w:val="16"/>
              </w:rPr>
              <w:t xml:space="preserve">    Alert.alert('Error', 'No se pudo registrar la solicitud');</w:t>
            </w:r>
          </w:p>
          <w:p w14:paraId="45412A79" w14:textId="77777777" w:rsidR="003C270F" w:rsidRDefault="00000000">
            <w:pPr>
              <w:spacing w:after="0"/>
            </w:pPr>
            <w:r>
              <w:rPr>
                <w:rFonts w:ascii="Consolas" w:hAnsi="Consolas"/>
                <w:sz w:val="16"/>
              </w:rPr>
              <w:t xml:space="preserve">  }</w:t>
            </w:r>
          </w:p>
          <w:p w14:paraId="7007406A" w14:textId="77777777" w:rsidR="003C270F" w:rsidRDefault="00000000">
            <w:pPr>
              <w:spacing w:after="0"/>
            </w:pPr>
            <w:r>
              <w:rPr>
                <w:rFonts w:ascii="Consolas" w:hAnsi="Consolas"/>
                <w:sz w:val="16"/>
              </w:rPr>
              <w:t>}</w:t>
            </w:r>
          </w:p>
        </w:tc>
      </w:tr>
    </w:tbl>
    <w:p w14:paraId="4EF8284B" w14:textId="77777777" w:rsidR="003C270F" w:rsidRDefault="003C270F"/>
    <w:p w14:paraId="212EA78E" w14:textId="77777777" w:rsidR="003C270F" w:rsidRDefault="00000000">
      <w:r>
        <w:t>El ejemplo usa api.post únicamente como referencia: se debe reemplazar por el cliente HTTP y endpoint reales. Los permisos deben haberse solicitado previamente desde la pantalla de notificaciones o desde un flujo de autorización apropiado.</w:t>
      </w:r>
    </w:p>
    <w:p w14:paraId="15DEB20E" w14:textId="77777777" w:rsidR="003C270F" w:rsidRDefault="00000000">
      <w:pPr>
        <w:pStyle w:val="Ttulo1"/>
      </w:pPr>
      <w:r>
        <w:t>12. Firebase: habilitar notificaciones remotas en Android</w:t>
      </w:r>
    </w:p>
    <w:p w14:paraId="1B6170CB" w14:textId="77777777" w:rsidR="003C270F" w:rsidRDefault="00000000">
      <w:pPr>
        <w:pStyle w:val="Listaconnmeros"/>
      </w:pPr>
      <w:r>
        <w:t>Entrar a Firebase Console y crear un proyecto; Analytics no es necesario para esta práctica.</w:t>
      </w:r>
    </w:p>
    <w:p w14:paraId="0430EDF2" w14:textId="77777777" w:rsidR="003C270F" w:rsidRDefault="00000000">
      <w:pPr>
        <w:pStyle w:val="Listaconnmeros"/>
      </w:pPr>
      <w:r>
        <w:t>Agregar una aplicación Android con el MISMO android.package de app.json.</w:t>
      </w:r>
    </w:p>
    <w:p w14:paraId="64251A5A" w14:textId="77777777" w:rsidR="003C270F" w:rsidRDefault="00000000">
      <w:pPr>
        <w:pStyle w:val="Listaconnmeros"/>
      </w:pPr>
      <w:r>
        <w:t>Descargar google-services.json y ubicarlo en la raíz del proyecto.</w:t>
      </w:r>
    </w:p>
    <w:p w14:paraId="7E70ECCC" w14:textId="77777777" w:rsidR="003C270F" w:rsidRDefault="00000000">
      <w:pPr>
        <w:pStyle w:val="Listaconnmeros"/>
      </w:pPr>
      <w:r>
        <w:t>En Firebase → Configuración del proyecto → Cuentas de servicio, generar una clave privada JSON de cuenta de servicio para FCM V1. Es un archivo distinto de google-services.json.</w:t>
      </w:r>
    </w:p>
    <w:p w14:paraId="4D3942D9" w14:textId="77777777" w:rsidR="003C270F" w:rsidRDefault="00000000">
      <w:pPr>
        <w:pStyle w:val="Listaconnmeros"/>
      </w:pPr>
      <w:r>
        <w:t>Ejecutar eas credentials, elegir Android y administrar la credencial de servicio de Google para Push Notifications (FCM V1). Cargar el JSON de la cuenta de servicio siguiendo el asistente.</w:t>
      </w:r>
    </w:p>
    <w:p w14:paraId="28C65886" w14:textId="77777777" w:rsidR="003C270F" w:rsidRDefault="00000000">
      <w:pPr>
        <w:pStyle w:val="Listaconnmeros"/>
      </w:pPr>
      <w:r>
        <w:t>No publicar la clave privada en Git, no adjuntarla a la tarea ni enviarla por WhatsApp. Si se expone, revocarla en Google Cloud.</w:t>
      </w:r>
    </w:p>
    <w:tbl>
      <w:tblPr>
        <w:tblStyle w:val="Tablaconcuadrcula"/>
        <w:tblW w:w="0" w:type="auto"/>
        <w:tblLook w:val="04A0" w:firstRow="1" w:lastRow="0" w:firstColumn="1" w:lastColumn="0" w:noHBand="0" w:noVBand="1"/>
      </w:tblPr>
      <w:tblGrid>
        <w:gridCol w:w="8640"/>
      </w:tblGrid>
      <w:tr w:rsidR="003C270F" w14:paraId="70CE5423" w14:textId="77777777">
        <w:tc>
          <w:tcPr>
            <w:tcW w:w="8640" w:type="dxa"/>
            <w:shd w:val="clear" w:color="auto" w:fill="F1F5F9"/>
          </w:tcPr>
          <w:p w14:paraId="5C3ED06A" w14:textId="77777777" w:rsidR="003C270F" w:rsidRDefault="00000000">
            <w:pPr>
              <w:spacing w:after="0"/>
            </w:pPr>
            <w:r>
              <w:rPr>
                <w:rFonts w:ascii="Consolas" w:hAnsi="Consolas"/>
                <w:sz w:val="16"/>
              </w:rPr>
              <w:t>eas credentials</w:t>
            </w:r>
          </w:p>
        </w:tc>
      </w:tr>
    </w:tbl>
    <w:p w14:paraId="367EB68E" w14:textId="77777777" w:rsidR="003C270F" w:rsidRDefault="003C270F"/>
    <w:p w14:paraId="362E3862" w14:textId="2C0D6D29" w:rsidR="003C270F" w:rsidRDefault="00000000">
      <w:r>
        <w:t xml:space="preserve">La interfaz exacta de EAS CLI puede cambiar. Si no aparece una opción con el mismo nombre, consultar la documentación oficial de credenciales FCM V1: </w:t>
      </w:r>
      <w:hyperlink r:id="rId8" w:history="1">
        <w:r w:rsidR="004603C0" w:rsidRPr="0065119E">
          <w:rPr>
            <w:rStyle w:val="Hipervnculo"/>
          </w:rPr>
          <w:t>https://docs.expo.dev/push-notifications/fcm-credentials/</w:t>
        </w:r>
      </w:hyperlink>
    </w:p>
    <w:p w14:paraId="5734B844" w14:textId="77777777" w:rsidR="004603C0" w:rsidRDefault="004603C0"/>
    <w:p w14:paraId="50562554" w14:textId="77777777" w:rsidR="004603C0" w:rsidRDefault="004603C0"/>
    <w:p w14:paraId="2635D66E" w14:textId="77777777" w:rsidR="003C270F" w:rsidRDefault="00000000">
      <w:pPr>
        <w:pStyle w:val="Ttulo1"/>
      </w:pPr>
      <w:r>
        <w:lastRenderedPageBreak/>
        <w:t xml:space="preserve">13. Configurar </w:t>
      </w:r>
      <w:proofErr w:type="gramStart"/>
      <w:r>
        <w:t>eas.json</w:t>
      </w:r>
      <w:proofErr w:type="gramEnd"/>
      <w:r>
        <w:t xml:space="preserve"> y generar la build Android</w:t>
      </w:r>
    </w:p>
    <w:p w14:paraId="7A6FF0BB" w14:textId="77777777" w:rsidR="003C270F" w:rsidRDefault="00000000">
      <w:r>
        <w:t>Ejemplo mínimo de perfil para una development build de distribución interna:</w:t>
      </w:r>
    </w:p>
    <w:tbl>
      <w:tblPr>
        <w:tblStyle w:val="Tablaconcuadrcula"/>
        <w:tblW w:w="0" w:type="auto"/>
        <w:tblLook w:val="04A0" w:firstRow="1" w:lastRow="0" w:firstColumn="1" w:lastColumn="0" w:noHBand="0" w:noVBand="1"/>
      </w:tblPr>
      <w:tblGrid>
        <w:gridCol w:w="8640"/>
      </w:tblGrid>
      <w:tr w:rsidR="003C270F" w14:paraId="1A4329EB" w14:textId="77777777">
        <w:tc>
          <w:tcPr>
            <w:tcW w:w="8640" w:type="dxa"/>
            <w:shd w:val="clear" w:color="auto" w:fill="F1F5F9"/>
          </w:tcPr>
          <w:p w14:paraId="33732DAC" w14:textId="77777777" w:rsidR="003C270F" w:rsidRDefault="00000000">
            <w:pPr>
              <w:spacing w:after="0"/>
            </w:pPr>
            <w:r>
              <w:rPr>
                <w:rFonts w:ascii="Consolas" w:hAnsi="Consolas"/>
                <w:sz w:val="16"/>
              </w:rPr>
              <w:t>{</w:t>
            </w:r>
          </w:p>
          <w:p w14:paraId="64ABDD00" w14:textId="77777777" w:rsidR="003C270F" w:rsidRDefault="00000000">
            <w:pPr>
              <w:spacing w:after="0"/>
            </w:pPr>
            <w:r>
              <w:rPr>
                <w:rFonts w:ascii="Consolas" w:hAnsi="Consolas"/>
                <w:sz w:val="16"/>
              </w:rPr>
              <w:t xml:space="preserve">  "build": {</w:t>
            </w:r>
          </w:p>
          <w:p w14:paraId="304A27B6" w14:textId="77777777" w:rsidR="003C270F" w:rsidRDefault="00000000">
            <w:pPr>
              <w:spacing w:after="0"/>
            </w:pPr>
            <w:r>
              <w:rPr>
                <w:rFonts w:ascii="Consolas" w:hAnsi="Consolas"/>
                <w:sz w:val="16"/>
              </w:rPr>
              <w:t xml:space="preserve">    "development": {</w:t>
            </w:r>
          </w:p>
          <w:p w14:paraId="27E23B5F" w14:textId="77777777" w:rsidR="003C270F" w:rsidRDefault="00000000">
            <w:pPr>
              <w:spacing w:after="0"/>
            </w:pPr>
            <w:r>
              <w:rPr>
                <w:rFonts w:ascii="Consolas" w:hAnsi="Consolas"/>
                <w:sz w:val="16"/>
              </w:rPr>
              <w:t xml:space="preserve">      "developmentClient": true,</w:t>
            </w:r>
          </w:p>
          <w:p w14:paraId="2D0C8594" w14:textId="77777777" w:rsidR="003C270F" w:rsidRDefault="00000000">
            <w:pPr>
              <w:spacing w:after="0"/>
            </w:pPr>
            <w:r>
              <w:rPr>
                <w:rFonts w:ascii="Consolas" w:hAnsi="Consolas"/>
                <w:sz w:val="16"/>
              </w:rPr>
              <w:t xml:space="preserve">      "distribution": "internal",</w:t>
            </w:r>
          </w:p>
          <w:p w14:paraId="546D3EFA" w14:textId="77777777" w:rsidR="003C270F" w:rsidRDefault="00000000">
            <w:pPr>
              <w:spacing w:after="0"/>
            </w:pPr>
            <w:r>
              <w:rPr>
                <w:rFonts w:ascii="Consolas" w:hAnsi="Consolas"/>
                <w:sz w:val="16"/>
              </w:rPr>
              <w:t xml:space="preserve">      "android": { "buildType": "apk" }</w:t>
            </w:r>
          </w:p>
          <w:p w14:paraId="7E15F035" w14:textId="77777777" w:rsidR="003C270F" w:rsidRDefault="00000000">
            <w:pPr>
              <w:spacing w:after="0"/>
            </w:pPr>
            <w:r>
              <w:rPr>
                <w:rFonts w:ascii="Consolas" w:hAnsi="Consolas"/>
                <w:sz w:val="16"/>
              </w:rPr>
              <w:t xml:space="preserve">    }</w:t>
            </w:r>
          </w:p>
          <w:p w14:paraId="2AAD16F8" w14:textId="77777777" w:rsidR="003C270F" w:rsidRDefault="00000000">
            <w:pPr>
              <w:spacing w:after="0"/>
            </w:pPr>
            <w:r>
              <w:rPr>
                <w:rFonts w:ascii="Consolas" w:hAnsi="Consolas"/>
                <w:sz w:val="16"/>
              </w:rPr>
              <w:t xml:space="preserve">  }</w:t>
            </w:r>
          </w:p>
          <w:p w14:paraId="4D56E95B" w14:textId="77777777" w:rsidR="003C270F" w:rsidRDefault="00000000">
            <w:pPr>
              <w:spacing w:after="0"/>
            </w:pPr>
            <w:r>
              <w:rPr>
                <w:rFonts w:ascii="Consolas" w:hAnsi="Consolas"/>
                <w:sz w:val="16"/>
              </w:rPr>
              <w:t>}</w:t>
            </w:r>
          </w:p>
        </w:tc>
      </w:tr>
    </w:tbl>
    <w:p w14:paraId="1DABD864" w14:textId="77777777" w:rsidR="003C270F" w:rsidRDefault="003C270F"/>
    <w:tbl>
      <w:tblPr>
        <w:tblStyle w:val="Tablaconcuadrcula"/>
        <w:tblW w:w="0" w:type="auto"/>
        <w:tblLook w:val="04A0" w:firstRow="1" w:lastRow="0" w:firstColumn="1" w:lastColumn="0" w:noHBand="0" w:noVBand="1"/>
      </w:tblPr>
      <w:tblGrid>
        <w:gridCol w:w="8640"/>
      </w:tblGrid>
      <w:tr w:rsidR="003C270F" w14:paraId="65701AC9" w14:textId="77777777">
        <w:tc>
          <w:tcPr>
            <w:tcW w:w="8640" w:type="dxa"/>
            <w:shd w:val="clear" w:color="auto" w:fill="F1F5F9"/>
          </w:tcPr>
          <w:p w14:paraId="64993AC2" w14:textId="77777777" w:rsidR="003C270F" w:rsidRDefault="00000000">
            <w:pPr>
              <w:spacing w:after="0"/>
            </w:pPr>
            <w:r>
              <w:rPr>
                <w:rFonts w:ascii="Consolas" w:hAnsi="Consolas"/>
                <w:sz w:val="16"/>
              </w:rPr>
              <w:t>eas build --platform android --profile development</w:t>
            </w:r>
          </w:p>
        </w:tc>
      </w:tr>
    </w:tbl>
    <w:p w14:paraId="18C089F5" w14:textId="77777777" w:rsidR="003C270F" w:rsidRDefault="003C270F"/>
    <w:p w14:paraId="2D7935ED" w14:textId="77777777" w:rsidR="003C270F" w:rsidRDefault="00000000">
      <w:r>
        <w:t>Si EAS solicita generar credenciales de firma Android, seguir el asistente. Esperar a que termine la compilación, abrir el enlace o código QR de instalación en el Android físico e instalar la APK. Si ya existe una build anterior sin expo-notifications o sin configuración FCM, compilar nuevamente: los cambios nativos no se agregan con una simple recarga JavaScript.</w:t>
      </w:r>
    </w:p>
    <w:tbl>
      <w:tblPr>
        <w:tblStyle w:val="Tablaconcuadrcula"/>
        <w:tblW w:w="0" w:type="auto"/>
        <w:tblLook w:val="04A0" w:firstRow="1" w:lastRow="0" w:firstColumn="1" w:lastColumn="0" w:noHBand="0" w:noVBand="1"/>
      </w:tblPr>
      <w:tblGrid>
        <w:gridCol w:w="8640"/>
      </w:tblGrid>
      <w:tr w:rsidR="003C270F" w14:paraId="6175360B" w14:textId="77777777">
        <w:tc>
          <w:tcPr>
            <w:tcW w:w="8640" w:type="dxa"/>
            <w:shd w:val="clear" w:color="auto" w:fill="F1F5F9"/>
          </w:tcPr>
          <w:p w14:paraId="1E16883C" w14:textId="77777777" w:rsidR="003C270F" w:rsidRDefault="00000000">
            <w:pPr>
              <w:spacing w:after="0"/>
            </w:pPr>
            <w:r>
              <w:rPr>
                <w:rFonts w:ascii="Consolas" w:hAnsi="Consolas"/>
                <w:sz w:val="16"/>
              </w:rPr>
              <w:t>npx expo start --dev-client</w:t>
            </w:r>
          </w:p>
        </w:tc>
      </w:tr>
    </w:tbl>
    <w:p w14:paraId="68A73270" w14:textId="77777777" w:rsidR="003C270F" w:rsidRDefault="003C270F"/>
    <w:p w14:paraId="7146E8D9" w14:textId="77777777" w:rsidR="003C270F" w:rsidRDefault="00000000">
      <w:r>
        <w:t>Abrir la app de desarrollo instalada, acceder a Notificaciones, conceder permisos y pulsar “Solicitar permisos y obtener token”. Si no aparece el token, revisar permisos, conectividad, projectId, compilación y credenciales.</w:t>
      </w:r>
    </w:p>
    <w:p w14:paraId="485FB7D4" w14:textId="77777777" w:rsidR="003C270F" w:rsidRDefault="00000000">
      <w:pPr>
        <w:pStyle w:val="Ttulo1"/>
      </w:pPr>
      <w:r>
        <w:t>14. Enviar una notificación push real</w:t>
      </w:r>
    </w:p>
    <w:p w14:paraId="1B1C288B" w14:textId="77777777" w:rsidR="003C270F" w:rsidRDefault="00000000">
      <w:pPr>
        <w:pStyle w:val="Listaconnmeros"/>
      </w:pPr>
      <w:r>
        <w:t>Abrir https://expo.dev/notifications en el navegador.</w:t>
      </w:r>
    </w:p>
    <w:p w14:paraId="224C1EE2" w14:textId="77777777" w:rsidR="003C270F" w:rsidRDefault="00000000">
      <w:pPr>
        <w:pStyle w:val="Listaconnmeros"/>
      </w:pPr>
      <w:r>
        <w:t>Copiar el ExpoPushToken del teléfono sin difundirlo públicamente.</w:t>
      </w:r>
    </w:p>
    <w:p w14:paraId="5D499B64" w14:textId="77777777" w:rsidR="003C270F" w:rsidRDefault="00000000">
      <w:pPr>
        <w:pStyle w:val="Listaconnmeros"/>
      </w:pPr>
      <w:r>
        <w:t>Completar Title: “Solicitud aprobada” y Body: “Tu solicitud fue revisada”.</w:t>
      </w:r>
    </w:p>
    <w:p w14:paraId="6BDB3C9E" w14:textId="77777777" w:rsidR="003C270F" w:rsidRDefault="00000000">
      <w:pPr>
        <w:pStyle w:val="Listaconnmeros"/>
      </w:pPr>
      <w:r>
        <w:t>Enviar el mensaje desde la herramienta y comprobar la recepción en Android.</w:t>
      </w:r>
    </w:p>
    <w:p w14:paraId="54B16BD0" w14:textId="77777777" w:rsidR="003C270F" w:rsidRDefault="00000000">
      <w:pPr>
        <w:pStyle w:val="Listaconnmeros"/>
      </w:pPr>
      <w:r>
        <w:t>Repetir con la aplicación en primer plano y en segundo plano. Registrar resultados y posibles errores.</w:t>
      </w:r>
    </w:p>
    <w:p w14:paraId="3581F27D" w14:textId="77777777" w:rsidR="003C270F" w:rsidRDefault="00000000">
      <w:r>
        <w:t>La recepción de una notificación local no reemplaza esta prueba. La respuesta de aceptación de Expo tampoco garantiza entrega final: en sistemas reales se deben consultar los tickets y receipts.</w:t>
      </w:r>
    </w:p>
    <w:p w14:paraId="55407CC7" w14:textId="77777777" w:rsidR="003C270F" w:rsidRDefault="00000000">
      <w:pPr>
        <w:pStyle w:val="Ttulo1"/>
      </w:pPr>
      <w:r>
        <w:t>15. Envío remoto opcional desde Node.js (solo entorno de prueba)</w:t>
      </w:r>
    </w:p>
    <w:p w14:paraId="25FFB031" w14:textId="77777777" w:rsidR="003C270F" w:rsidRDefault="00000000">
      <w:r>
        <w:t>Como alternativa a la herramienta web, se puede enviar un POST desde un script local de Node.js 18 o superior. Sustituir el token de ejemplo. Este script NO debe ejecutarse directamente en el cliente móvil en una implementación real.</w:t>
      </w:r>
    </w:p>
    <w:tbl>
      <w:tblPr>
        <w:tblStyle w:val="Tablaconcuadrcula"/>
        <w:tblW w:w="0" w:type="auto"/>
        <w:tblLook w:val="04A0" w:firstRow="1" w:lastRow="0" w:firstColumn="1" w:lastColumn="0" w:noHBand="0" w:noVBand="1"/>
      </w:tblPr>
      <w:tblGrid>
        <w:gridCol w:w="8640"/>
      </w:tblGrid>
      <w:tr w:rsidR="003C270F" w14:paraId="3033C721" w14:textId="77777777">
        <w:tc>
          <w:tcPr>
            <w:tcW w:w="8640" w:type="dxa"/>
            <w:shd w:val="clear" w:color="auto" w:fill="F1F5F9"/>
          </w:tcPr>
          <w:p w14:paraId="5D170FBB" w14:textId="77777777" w:rsidR="003C270F" w:rsidRDefault="00000000">
            <w:pPr>
              <w:spacing w:after="0"/>
            </w:pPr>
            <w:r>
              <w:rPr>
                <w:rFonts w:ascii="Consolas" w:hAnsi="Consolas"/>
                <w:sz w:val="16"/>
              </w:rPr>
              <w:t>// enviar-push.js (Node.js 18+)</w:t>
            </w:r>
          </w:p>
          <w:p w14:paraId="58C36128" w14:textId="77777777" w:rsidR="003C270F" w:rsidRDefault="00000000">
            <w:pPr>
              <w:spacing w:after="0"/>
            </w:pPr>
            <w:r>
              <w:rPr>
                <w:rFonts w:ascii="Consolas" w:hAnsi="Consolas"/>
                <w:sz w:val="16"/>
              </w:rPr>
              <w:t>const token = 'ExponentPushToken[REEMPLAZAR_TOKEN]';</w:t>
            </w:r>
          </w:p>
          <w:p w14:paraId="5A732EC5" w14:textId="77777777" w:rsidR="003C270F" w:rsidRDefault="00000000">
            <w:pPr>
              <w:spacing w:after="0"/>
            </w:pPr>
            <w:r>
              <w:rPr>
                <w:rFonts w:ascii="Consolas" w:hAnsi="Consolas"/>
                <w:sz w:val="16"/>
              </w:rPr>
              <w:t>async function enviar() {</w:t>
            </w:r>
          </w:p>
          <w:p w14:paraId="0FD62358" w14:textId="77777777" w:rsidR="003C270F" w:rsidRDefault="00000000">
            <w:pPr>
              <w:spacing w:after="0"/>
            </w:pPr>
            <w:r>
              <w:rPr>
                <w:rFonts w:ascii="Consolas" w:hAnsi="Consolas"/>
                <w:sz w:val="16"/>
              </w:rPr>
              <w:t xml:space="preserve">  const respuesta = await fetch('https://exp.host/--/api/v2/push/send', {</w:t>
            </w:r>
          </w:p>
          <w:p w14:paraId="2516B067" w14:textId="77777777" w:rsidR="003C270F" w:rsidRDefault="00000000">
            <w:pPr>
              <w:spacing w:after="0"/>
            </w:pPr>
            <w:r>
              <w:rPr>
                <w:rFonts w:ascii="Consolas" w:hAnsi="Consolas"/>
                <w:sz w:val="16"/>
              </w:rPr>
              <w:t xml:space="preserve">    method: 'POST',</w:t>
            </w:r>
          </w:p>
          <w:p w14:paraId="727A1331" w14:textId="77777777" w:rsidR="003C270F" w:rsidRDefault="00000000">
            <w:pPr>
              <w:spacing w:after="0"/>
            </w:pPr>
            <w:r>
              <w:rPr>
                <w:rFonts w:ascii="Consolas" w:hAnsi="Consolas"/>
                <w:sz w:val="16"/>
              </w:rPr>
              <w:t xml:space="preserve">    headers: {</w:t>
            </w:r>
          </w:p>
          <w:p w14:paraId="503F2C58" w14:textId="77777777" w:rsidR="003C270F" w:rsidRDefault="00000000">
            <w:pPr>
              <w:spacing w:after="0"/>
            </w:pPr>
            <w:r>
              <w:rPr>
                <w:rFonts w:ascii="Consolas" w:hAnsi="Consolas"/>
                <w:sz w:val="16"/>
              </w:rPr>
              <w:t xml:space="preserve">      Accept: 'application/json',</w:t>
            </w:r>
          </w:p>
          <w:p w14:paraId="22951B3D" w14:textId="77777777" w:rsidR="003C270F" w:rsidRDefault="00000000">
            <w:pPr>
              <w:spacing w:after="0"/>
            </w:pPr>
            <w:r>
              <w:rPr>
                <w:rFonts w:ascii="Consolas" w:hAnsi="Consolas"/>
                <w:sz w:val="16"/>
              </w:rPr>
              <w:t xml:space="preserve">      'Content-Type': 'application/json',</w:t>
            </w:r>
          </w:p>
          <w:p w14:paraId="4D42C2E2" w14:textId="77777777" w:rsidR="003C270F" w:rsidRDefault="00000000">
            <w:pPr>
              <w:spacing w:after="0"/>
            </w:pPr>
            <w:r>
              <w:rPr>
                <w:rFonts w:ascii="Consolas" w:hAnsi="Consolas"/>
                <w:sz w:val="16"/>
              </w:rPr>
              <w:t xml:space="preserve">    },</w:t>
            </w:r>
          </w:p>
          <w:p w14:paraId="153B3C22" w14:textId="77777777" w:rsidR="003C270F" w:rsidRDefault="00000000">
            <w:pPr>
              <w:spacing w:after="0"/>
            </w:pPr>
            <w:r>
              <w:rPr>
                <w:rFonts w:ascii="Consolas" w:hAnsi="Consolas"/>
                <w:sz w:val="16"/>
              </w:rPr>
              <w:t xml:space="preserve">    body: JSON.stringify({</w:t>
            </w:r>
          </w:p>
          <w:p w14:paraId="1C7EAAA3" w14:textId="77777777" w:rsidR="003C270F" w:rsidRDefault="00000000">
            <w:pPr>
              <w:spacing w:after="0"/>
            </w:pPr>
            <w:r>
              <w:rPr>
                <w:rFonts w:ascii="Consolas" w:hAnsi="Consolas"/>
                <w:sz w:val="16"/>
              </w:rPr>
              <w:t xml:space="preserve">      to: token,</w:t>
            </w:r>
          </w:p>
          <w:p w14:paraId="4264F13A" w14:textId="77777777" w:rsidR="003C270F" w:rsidRDefault="00000000">
            <w:pPr>
              <w:spacing w:after="0"/>
            </w:pPr>
            <w:r>
              <w:rPr>
                <w:rFonts w:ascii="Consolas" w:hAnsi="Consolas"/>
                <w:sz w:val="16"/>
              </w:rPr>
              <w:t xml:space="preserve">      title: 'Solicitud actualizada',</w:t>
            </w:r>
          </w:p>
          <w:p w14:paraId="358718E2" w14:textId="77777777" w:rsidR="003C270F" w:rsidRDefault="00000000">
            <w:pPr>
              <w:spacing w:after="0"/>
            </w:pPr>
            <w:r>
              <w:rPr>
                <w:rFonts w:ascii="Consolas" w:hAnsi="Consolas"/>
                <w:sz w:val="16"/>
              </w:rPr>
              <w:t xml:space="preserve">      body: 'El estado de tu solicitud cambió.',</w:t>
            </w:r>
          </w:p>
          <w:p w14:paraId="1AD275A3" w14:textId="77777777" w:rsidR="003C270F" w:rsidRDefault="00000000">
            <w:pPr>
              <w:spacing w:after="0"/>
            </w:pPr>
            <w:r>
              <w:rPr>
                <w:rFonts w:ascii="Consolas" w:hAnsi="Consolas"/>
                <w:sz w:val="16"/>
              </w:rPr>
              <w:lastRenderedPageBreak/>
              <w:t xml:space="preserve">      sound: 'default',</w:t>
            </w:r>
          </w:p>
          <w:p w14:paraId="16F7B866" w14:textId="77777777" w:rsidR="003C270F" w:rsidRDefault="00000000">
            <w:pPr>
              <w:spacing w:after="0"/>
            </w:pPr>
            <w:r>
              <w:rPr>
                <w:rFonts w:ascii="Consolas" w:hAnsi="Consolas"/>
                <w:sz w:val="16"/>
              </w:rPr>
              <w:t xml:space="preserve">      data: { tipo: 'cambio_estado', id: 1 },</w:t>
            </w:r>
          </w:p>
          <w:p w14:paraId="3869CDCA" w14:textId="77777777" w:rsidR="003C270F" w:rsidRDefault="00000000">
            <w:pPr>
              <w:spacing w:after="0"/>
            </w:pPr>
            <w:r>
              <w:rPr>
                <w:rFonts w:ascii="Consolas" w:hAnsi="Consolas"/>
                <w:sz w:val="16"/>
              </w:rPr>
              <w:t xml:space="preserve">    }),</w:t>
            </w:r>
          </w:p>
          <w:p w14:paraId="4E0882B8" w14:textId="77777777" w:rsidR="003C270F" w:rsidRDefault="00000000">
            <w:pPr>
              <w:spacing w:after="0"/>
            </w:pPr>
            <w:r>
              <w:rPr>
                <w:rFonts w:ascii="Consolas" w:hAnsi="Consolas"/>
                <w:sz w:val="16"/>
              </w:rPr>
              <w:t xml:space="preserve">  });</w:t>
            </w:r>
          </w:p>
          <w:p w14:paraId="378B997F" w14:textId="77777777" w:rsidR="003C270F" w:rsidRDefault="00000000">
            <w:pPr>
              <w:spacing w:after="0"/>
            </w:pPr>
            <w:r>
              <w:rPr>
                <w:rFonts w:ascii="Consolas" w:hAnsi="Consolas"/>
                <w:sz w:val="16"/>
              </w:rPr>
              <w:t xml:space="preserve">  const resultado = await respuesta.json();</w:t>
            </w:r>
          </w:p>
          <w:p w14:paraId="018C7003" w14:textId="77777777" w:rsidR="003C270F" w:rsidRDefault="00000000">
            <w:pPr>
              <w:spacing w:after="0"/>
            </w:pPr>
            <w:r>
              <w:rPr>
                <w:rFonts w:ascii="Consolas" w:hAnsi="Consolas"/>
                <w:sz w:val="16"/>
              </w:rPr>
              <w:t xml:space="preserve">  console.log('HTTP:', respuesta.status, resultado);</w:t>
            </w:r>
          </w:p>
          <w:p w14:paraId="03B1D286" w14:textId="77777777" w:rsidR="003C270F" w:rsidRDefault="00000000">
            <w:pPr>
              <w:spacing w:after="0"/>
            </w:pPr>
            <w:r>
              <w:rPr>
                <w:rFonts w:ascii="Consolas" w:hAnsi="Consolas"/>
                <w:sz w:val="16"/>
              </w:rPr>
              <w:t>}</w:t>
            </w:r>
          </w:p>
          <w:p w14:paraId="57E61155" w14:textId="77777777" w:rsidR="003C270F" w:rsidRDefault="00000000">
            <w:pPr>
              <w:spacing w:after="0"/>
            </w:pPr>
            <w:r>
              <w:rPr>
                <w:rFonts w:ascii="Consolas" w:hAnsi="Consolas"/>
                <w:sz w:val="16"/>
              </w:rPr>
              <w:t>enviar().catch(console.error);</w:t>
            </w:r>
          </w:p>
        </w:tc>
      </w:tr>
    </w:tbl>
    <w:p w14:paraId="4D6B05AB" w14:textId="77777777" w:rsidR="003C270F" w:rsidRDefault="003C270F"/>
    <w:tbl>
      <w:tblPr>
        <w:tblStyle w:val="Tablaconcuadrcula"/>
        <w:tblW w:w="0" w:type="auto"/>
        <w:tblLook w:val="04A0" w:firstRow="1" w:lastRow="0" w:firstColumn="1" w:lastColumn="0" w:noHBand="0" w:noVBand="1"/>
      </w:tblPr>
      <w:tblGrid>
        <w:gridCol w:w="8640"/>
      </w:tblGrid>
      <w:tr w:rsidR="003C270F" w14:paraId="35F3445E" w14:textId="77777777">
        <w:tc>
          <w:tcPr>
            <w:tcW w:w="8640" w:type="dxa"/>
            <w:shd w:val="clear" w:color="auto" w:fill="F1F5F9"/>
          </w:tcPr>
          <w:p w14:paraId="1DC5524E" w14:textId="77777777" w:rsidR="003C270F" w:rsidRDefault="00000000">
            <w:pPr>
              <w:spacing w:after="0"/>
            </w:pPr>
            <w:r>
              <w:rPr>
                <w:rFonts w:ascii="Consolas" w:hAnsi="Consolas"/>
                <w:sz w:val="16"/>
              </w:rPr>
              <w:t>node enviar-push.js</w:t>
            </w:r>
          </w:p>
        </w:tc>
      </w:tr>
    </w:tbl>
    <w:p w14:paraId="50928F4E" w14:textId="77777777" w:rsidR="003C270F" w:rsidRDefault="003C270F"/>
    <w:p w14:paraId="21909647" w14:textId="77777777" w:rsidR="003C270F" w:rsidRDefault="00000000">
      <w:r>
        <w:t>Para producción, el backend debe gestionar usuarios y tokens, autenticar el envío, validar destinatarios y consultar receipts. Si se habilita la seguridad de acceso push de Expo, el servidor también deberá enviar el token de acceso apropiado.</w:t>
      </w:r>
    </w:p>
    <w:p w14:paraId="42E1EDB2" w14:textId="77777777" w:rsidR="003C270F" w:rsidRDefault="00000000">
      <w:pPr>
        <w:pStyle w:val="Ttulo1"/>
      </w:pPr>
      <w:r>
        <w:t>16. Tabla de solución de errores</w:t>
      </w:r>
    </w:p>
    <w:tbl>
      <w:tblPr>
        <w:tblStyle w:val="Sombreadoclaro-nfasis1"/>
        <w:tblW w:w="0" w:type="auto"/>
        <w:jc w:val="center"/>
        <w:tblLook w:val="04A0" w:firstRow="1" w:lastRow="0" w:firstColumn="1" w:lastColumn="0" w:noHBand="0" w:noVBand="1"/>
      </w:tblPr>
      <w:tblGrid>
        <w:gridCol w:w="4320"/>
        <w:gridCol w:w="4320"/>
      </w:tblGrid>
      <w:tr w:rsidR="003C270F" w14:paraId="4A417020" w14:textId="77777777" w:rsidTr="003C27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689F93" w14:textId="77777777" w:rsidR="003C270F" w:rsidRDefault="00000000">
            <w:r>
              <w:t>Síntoma</w:t>
            </w:r>
          </w:p>
        </w:tc>
        <w:tc>
          <w:tcPr>
            <w:tcW w:w="4320" w:type="dxa"/>
          </w:tcPr>
          <w:p w14:paraId="78BEC967" w14:textId="77777777" w:rsidR="003C270F" w:rsidRDefault="00000000">
            <w:pPr>
              <w:cnfStyle w:val="100000000000" w:firstRow="1" w:lastRow="0" w:firstColumn="0" w:lastColumn="0" w:oddVBand="0" w:evenVBand="0" w:oddHBand="0" w:evenHBand="0" w:firstRowFirstColumn="0" w:firstRowLastColumn="0" w:lastRowFirstColumn="0" w:lastRowLastColumn="0"/>
            </w:pPr>
            <w:r>
              <w:t>Verificación / solución</w:t>
            </w:r>
          </w:p>
        </w:tc>
      </w:tr>
      <w:tr w:rsidR="003C270F" w14:paraId="2801586F"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B775145" w14:textId="77777777" w:rsidR="003C270F" w:rsidRDefault="00000000">
            <w:r>
              <w:t>No aparece permiso</w:t>
            </w:r>
          </w:p>
        </w:tc>
        <w:tc>
          <w:tcPr>
            <w:tcW w:w="4320" w:type="dxa"/>
          </w:tcPr>
          <w:p w14:paraId="3B758F25" w14:textId="77777777" w:rsidR="003C270F" w:rsidRDefault="00000000">
            <w:pPr>
              <w:cnfStyle w:val="000000100000" w:firstRow="0" w:lastRow="0" w:firstColumn="0" w:lastColumn="0" w:oddVBand="0" w:evenVBand="0" w:oddHBand="1" w:evenHBand="0" w:firstRowFirstColumn="0" w:firstRowLastColumn="0" w:lastRowFirstColumn="0" w:lastRowLastColumn="0"/>
            </w:pPr>
            <w:r>
              <w:t>Comprobar canal Android, permisos previos y ajustes del sistema.</w:t>
            </w:r>
          </w:p>
        </w:tc>
      </w:tr>
      <w:tr w:rsidR="003C270F" w14:paraId="551CD569"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6AA5392" w14:textId="77777777" w:rsidR="003C270F" w:rsidRDefault="00000000">
            <w:r>
              <w:t>No se obtiene ExpoPushToken</w:t>
            </w:r>
          </w:p>
        </w:tc>
        <w:tc>
          <w:tcPr>
            <w:tcW w:w="4320" w:type="dxa"/>
          </w:tcPr>
          <w:p w14:paraId="5F54D92F" w14:textId="77777777" w:rsidR="003C270F" w:rsidRDefault="00000000">
            <w:pPr>
              <w:cnfStyle w:val="000000000000" w:firstRow="0" w:lastRow="0" w:firstColumn="0" w:lastColumn="0" w:oddVBand="0" w:evenVBand="0" w:oddHBand="0" w:evenHBand="0" w:firstRowFirstColumn="0" w:firstRowLastColumn="0" w:lastRowFirstColumn="0" w:lastRowLastColumn="0"/>
            </w:pPr>
            <w:r>
              <w:t>Verificar dispositivo físico, projectId y conexión; revisar el mensaje de error.</w:t>
            </w:r>
          </w:p>
        </w:tc>
      </w:tr>
      <w:tr w:rsidR="003C270F" w14:paraId="5F40A796"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340837" w14:textId="77777777" w:rsidR="003C270F" w:rsidRDefault="00000000">
            <w:r>
              <w:t>La push no llega</w:t>
            </w:r>
          </w:p>
        </w:tc>
        <w:tc>
          <w:tcPr>
            <w:tcW w:w="4320" w:type="dxa"/>
          </w:tcPr>
          <w:p w14:paraId="3D2C1579" w14:textId="77777777" w:rsidR="003C270F" w:rsidRDefault="00000000">
            <w:pPr>
              <w:cnfStyle w:val="000000100000" w:firstRow="0" w:lastRow="0" w:firstColumn="0" w:lastColumn="0" w:oddVBand="0" w:evenVBand="0" w:oddHBand="1" w:evenHBand="0" w:firstRowFirstColumn="0" w:firstRowLastColumn="0" w:lastRowFirstColumn="0" w:lastRowLastColumn="0"/>
            </w:pPr>
            <w:r>
              <w:t>Verificar build de desarrollo, FCM V1, token correcto y conectividad.</w:t>
            </w:r>
          </w:p>
        </w:tc>
      </w:tr>
      <w:tr w:rsidR="003C270F" w14:paraId="5400C8C8"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E69FD28" w14:textId="77777777" w:rsidR="003C270F" w:rsidRDefault="00000000">
            <w:r>
              <w:t>Funciona local pero no remota</w:t>
            </w:r>
          </w:p>
        </w:tc>
        <w:tc>
          <w:tcPr>
            <w:tcW w:w="4320" w:type="dxa"/>
          </w:tcPr>
          <w:p w14:paraId="5321D54D" w14:textId="77777777" w:rsidR="003C270F" w:rsidRDefault="00000000">
            <w:pPr>
              <w:cnfStyle w:val="000000000000" w:firstRow="0" w:lastRow="0" w:firstColumn="0" w:lastColumn="0" w:oddVBand="0" w:evenVBand="0" w:oddHBand="0" w:evenHBand="0" w:firstRowFirstColumn="0" w:firstRowLastColumn="0" w:lastRowFirstColumn="0" w:lastRowLastColumn="0"/>
            </w:pPr>
            <w:r>
              <w:t>Es normal si faltan FCM, EAS o build compatible; son mecanismos distintos.</w:t>
            </w:r>
          </w:p>
        </w:tc>
      </w:tr>
      <w:tr w:rsidR="003C270F" w14:paraId="3A302E69"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238A61" w14:textId="77777777" w:rsidR="003C270F" w:rsidRDefault="00000000">
            <w:r>
              <w:t>La app falla tras modificar app.json</w:t>
            </w:r>
          </w:p>
        </w:tc>
        <w:tc>
          <w:tcPr>
            <w:tcW w:w="4320" w:type="dxa"/>
          </w:tcPr>
          <w:p w14:paraId="17809065" w14:textId="77777777" w:rsidR="003C270F" w:rsidRDefault="00000000">
            <w:pPr>
              <w:cnfStyle w:val="000000100000" w:firstRow="0" w:lastRow="0" w:firstColumn="0" w:lastColumn="0" w:oddVBand="0" w:evenVBand="0" w:oddHBand="1" w:evenHBand="0" w:firstRowFirstColumn="0" w:firstRowLastColumn="0" w:lastRowFirstColumn="0" w:lastRowLastColumn="0"/>
            </w:pPr>
            <w:r>
              <w:t>Revisar JSON válido, rutas de archivos y volver a compilar.</w:t>
            </w:r>
          </w:p>
        </w:tc>
      </w:tr>
      <w:tr w:rsidR="003C270F" w14:paraId="7B2B08BE"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5714311" w14:textId="77777777" w:rsidR="003C270F" w:rsidRDefault="00000000">
            <w:r>
              <w:t>Expo acepta pero no aparece</w:t>
            </w:r>
          </w:p>
        </w:tc>
        <w:tc>
          <w:tcPr>
            <w:tcW w:w="4320" w:type="dxa"/>
          </w:tcPr>
          <w:p w14:paraId="4526C39C" w14:textId="77777777" w:rsidR="003C270F" w:rsidRDefault="00000000">
            <w:pPr>
              <w:cnfStyle w:val="000000000000" w:firstRow="0" w:lastRow="0" w:firstColumn="0" w:lastColumn="0" w:oddVBand="0" w:evenVBand="0" w:oddHBand="0" w:evenHBand="0" w:firstRowFirstColumn="0" w:firstRowLastColumn="0" w:lastRowFirstColumn="0" w:lastRowLastColumn="0"/>
            </w:pPr>
            <w:r>
              <w:t>Consultar tickets/receipts y restricciones del sistema operativo.</w:t>
            </w:r>
          </w:p>
        </w:tc>
      </w:tr>
      <w:tr w:rsidR="003C270F" w14:paraId="74CE234E"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FB4F65" w14:textId="77777777" w:rsidR="003C270F" w:rsidRDefault="00000000">
            <w:r>
              <w:t>Error al guardar solicitud</w:t>
            </w:r>
          </w:p>
        </w:tc>
        <w:tc>
          <w:tcPr>
            <w:tcW w:w="4320" w:type="dxa"/>
          </w:tcPr>
          <w:p w14:paraId="10219E9A" w14:textId="77777777" w:rsidR="003C270F" w:rsidRDefault="00000000">
            <w:pPr>
              <w:cnfStyle w:val="000000100000" w:firstRow="0" w:lastRow="0" w:firstColumn="0" w:lastColumn="0" w:oddVBand="0" w:evenVBand="0" w:oddHBand="1" w:evenHBand="0" w:firstRowFirstColumn="0" w:firstRowLastColumn="0" w:lastRowFirstColumn="0" w:lastRowLastColumn="0"/>
            </w:pPr>
            <w:r>
              <w:t>No emitir confirmación de éxito; corregir la API y volver a probar.</w:t>
            </w:r>
          </w:p>
        </w:tc>
      </w:tr>
    </w:tbl>
    <w:p w14:paraId="232D4B5E" w14:textId="77777777" w:rsidR="003C270F" w:rsidRDefault="00000000">
      <w:pPr>
        <w:pStyle w:val="Ttulo1"/>
      </w:pPr>
      <w:r>
        <w:t>17. Comprobaciones obligatorias antes del lunes</w:t>
      </w:r>
    </w:p>
    <w:p w14:paraId="1BB11B82" w14:textId="77777777" w:rsidR="003C270F" w:rsidRDefault="00000000">
      <w:pPr>
        <w:pStyle w:val="Listaconvietas"/>
      </w:pPr>
      <w:r>
        <w:t>Puedo abrir la pantalla Notificaciones desde el menú del proyecto.</w:t>
      </w:r>
    </w:p>
    <w:p w14:paraId="74791334" w14:textId="77777777" w:rsidR="003C270F" w:rsidRDefault="00000000">
      <w:pPr>
        <w:pStyle w:val="Listaconvietas"/>
      </w:pPr>
      <w:r>
        <w:t>Puedo explicar qué hacen getPermissionsAsync, requestPermissionsAsync y getExpoPushTokenAsync.</w:t>
      </w:r>
    </w:p>
    <w:p w14:paraId="63E2AEF2" w14:textId="77777777" w:rsidR="003C270F" w:rsidRDefault="00000000">
      <w:pPr>
        <w:pStyle w:val="Listaconvietas"/>
      </w:pPr>
      <w:r>
        <w:t>Puedo generar una notificación local y explicar en qué evento se dispara.</w:t>
      </w:r>
    </w:p>
    <w:p w14:paraId="0A5E59E7" w14:textId="77777777" w:rsidR="003C270F" w:rsidRDefault="00000000">
      <w:pPr>
        <w:pStyle w:val="Listaconvietas"/>
      </w:pPr>
      <w:r>
        <w:t>Puedo mostrar la configuración y, cuando corresponda, recibir una push remota en Android.</w:t>
      </w:r>
    </w:p>
    <w:p w14:paraId="60AB9A2E" w14:textId="77777777" w:rsidR="003C270F" w:rsidRDefault="00000000">
      <w:pPr>
        <w:pStyle w:val="Listaconvietas"/>
      </w:pPr>
      <w:r>
        <w:t>El equipo integró la notificación después de un registro de solicitud exitoso.</w:t>
      </w:r>
    </w:p>
    <w:p w14:paraId="3246B772" w14:textId="77777777" w:rsidR="003C270F" w:rsidRDefault="00000000">
      <w:pPr>
        <w:pStyle w:val="Listaconvietas"/>
      </w:pPr>
      <w:r>
        <w:t xml:space="preserve">Documenté un problema real o una validación de fallo y </w:t>
      </w:r>
      <w:proofErr w:type="spellStart"/>
      <w:r>
        <w:t>cómo</w:t>
      </w:r>
      <w:proofErr w:type="spellEnd"/>
      <w:r>
        <w:t xml:space="preserve"> lo </w:t>
      </w:r>
      <w:proofErr w:type="spellStart"/>
      <w:r>
        <w:t>resolví</w:t>
      </w:r>
      <w:proofErr w:type="spellEnd"/>
      <w:r>
        <w:t>.</w:t>
      </w:r>
    </w:p>
    <w:p w14:paraId="038CFEFB" w14:textId="77777777" w:rsidR="004603C0" w:rsidRDefault="004603C0" w:rsidP="004603C0">
      <w:pPr>
        <w:pStyle w:val="Listaconvietas"/>
        <w:numPr>
          <w:ilvl w:val="0"/>
          <w:numId w:val="0"/>
        </w:numPr>
        <w:ind w:left="360" w:hanging="360"/>
      </w:pPr>
    </w:p>
    <w:p w14:paraId="59E527C7" w14:textId="77777777" w:rsidR="004603C0" w:rsidRDefault="004603C0" w:rsidP="004603C0">
      <w:pPr>
        <w:pStyle w:val="Listaconvietas"/>
        <w:numPr>
          <w:ilvl w:val="0"/>
          <w:numId w:val="0"/>
        </w:numPr>
        <w:ind w:left="360" w:hanging="360"/>
      </w:pPr>
    </w:p>
    <w:p w14:paraId="2CAB4FB0" w14:textId="77777777" w:rsidR="004603C0" w:rsidRDefault="004603C0" w:rsidP="004603C0">
      <w:pPr>
        <w:pStyle w:val="Listaconvietas"/>
        <w:numPr>
          <w:ilvl w:val="0"/>
          <w:numId w:val="0"/>
        </w:numPr>
        <w:ind w:left="360" w:hanging="360"/>
      </w:pPr>
    </w:p>
    <w:p w14:paraId="5DF856FF" w14:textId="77777777" w:rsidR="003C270F" w:rsidRDefault="00000000">
      <w:pPr>
        <w:pStyle w:val="Ttulo1"/>
      </w:pPr>
      <w:r>
        <w:lastRenderedPageBreak/>
        <w:t>18. Sustentación presencial del lunes 26 de octubre</w:t>
      </w:r>
    </w:p>
    <w:p w14:paraId="1B2E5286" w14:textId="77777777" w:rsidR="003C270F" w:rsidRDefault="00000000">
      <w:r>
        <w:t>El docente revisará los proyectos por equipos y seleccionará AL AZAR estudiantes para la sustentación individual. Cualquier estudiante podrá ser llamado a ejecutar su práctica, explicar funciones específicas, distinguir notificaciones locales de push y justificar decisiones de configuración. Todos deben asistir preparados con su proyecto y dispositivo, cuando esté disponible. No se requiere grabar ni entregar video.</w:t>
      </w:r>
    </w:p>
    <w:p w14:paraId="5B20A902" w14:textId="77777777" w:rsidR="003C270F" w:rsidRDefault="00000000">
      <w:pPr>
        <w:pStyle w:val="Ttulo1"/>
      </w:pPr>
      <w:r>
        <w:t>19. Rúbrica de evaluación (10 puntos)</w:t>
      </w:r>
    </w:p>
    <w:tbl>
      <w:tblPr>
        <w:tblStyle w:val="Sombreadoclaro-nfasis1"/>
        <w:tblW w:w="0" w:type="auto"/>
        <w:jc w:val="center"/>
        <w:tblLook w:val="04A0" w:firstRow="1" w:lastRow="0" w:firstColumn="1" w:lastColumn="0" w:noHBand="0" w:noVBand="1"/>
      </w:tblPr>
      <w:tblGrid>
        <w:gridCol w:w="4320"/>
        <w:gridCol w:w="4320"/>
      </w:tblGrid>
      <w:tr w:rsidR="003C270F" w14:paraId="54E2E439" w14:textId="77777777" w:rsidTr="003C27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0092C3" w14:textId="77777777" w:rsidR="003C270F" w:rsidRDefault="00000000">
            <w:r>
              <w:t>Criterio</w:t>
            </w:r>
          </w:p>
        </w:tc>
        <w:tc>
          <w:tcPr>
            <w:tcW w:w="4320" w:type="dxa"/>
          </w:tcPr>
          <w:p w14:paraId="240AFEEF" w14:textId="77777777" w:rsidR="003C270F" w:rsidRDefault="00000000">
            <w:pPr>
              <w:cnfStyle w:val="100000000000" w:firstRow="1" w:lastRow="0" w:firstColumn="0" w:lastColumn="0" w:oddVBand="0" w:evenVBand="0" w:oddHBand="0" w:evenHBand="0" w:firstRowFirstColumn="0" w:firstRowLastColumn="0" w:lastRowFirstColumn="0" w:lastRowLastColumn="0"/>
            </w:pPr>
            <w:r>
              <w:t>Puntos</w:t>
            </w:r>
          </w:p>
        </w:tc>
      </w:tr>
      <w:tr w:rsidR="003C270F" w14:paraId="7B42BD42"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5A50E6" w14:textId="77777777" w:rsidR="003C270F" w:rsidRDefault="00000000">
            <w:r>
              <w:t>Individual: configuración y permisos</w:t>
            </w:r>
          </w:p>
        </w:tc>
        <w:tc>
          <w:tcPr>
            <w:tcW w:w="4320" w:type="dxa"/>
          </w:tcPr>
          <w:p w14:paraId="66DE5A80" w14:textId="77777777" w:rsidR="003C270F" w:rsidRDefault="00000000">
            <w:pPr>
              <w:cnfStyle w:val="000000100000" w:firstRow="0" w:lastRow="0" w:firstColumn="0" w:lastColumn="0" w:oddVBand="0" w:evenVBand="0" w:oddHBand="1" w:evenHBand="0" w:firstRowFirstColumn="0" w:firstRowLastColumn="0" w:lastRowFirstColumn="0" w:lastRowLastColumn="0"/>
            </w:pPr>
            <w:r>
              <w:t>1,0</w:t>
            </w:r>
          </w:p>
        </w:tc>
      </w:tr>
      <w:tr w:rsidR="003C270F" w14:paraId="0A66EF15"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A63883C" w14:textId="77777777" w:rsidR="003C270F" w:rsidRDefault="00000000">
            <w:r>
              <w:t>Individual: notificación local funcional</w:t>
            </w:r>
          </w:p>
        </w:tc>
        <w:tc>
          <w:tcPr>
            <w:tcW w:w="4320" w:type="dxa"/>
          </w:tcPr>
          <w:p w14:paraId="676E37FE" w14:textId="77777777" w:rsidR="003C270F" w:rsidRDefault="00000000">
            <w:pPr>
              <w:cnfStyle w:val="000000000000" w:firstRow="0" w:lastRow="0" w:firstColumn="0" w:lastColumn="0" w:oddVBand="0" w:evenVBand="0" w:oddHBand="0" w:evenHBand="0" w:firstRowFirstColumn="0" w:firstRowLastColumn="0" w:lastRowFirstColumn="0" w:lastRowLastColumn="0"/>
            </w:pPr>
            <w:r>
              <w:t>1,5</w:t>
            </w:r>
          </w:p>
        </w:tc>
      </w:tr>
      <w:tr w:rsidR="003C270F" w14:paraId="56BB0822"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EEAA02" w14:textId="77777777" w:rsidR="003C270F" w:rsidRDefault="00000000">
            <w:r>
              <w:t>Individual: registro de token y prueba push Android</w:t>
            </w:r>
          </w:p>
        </w:tc>
        <w:tc>
          <w:tcPr>
            <w:tcW w:w="4320" w:type="dxa"/>
          </w:tcPr>
          <w:p w14:paraId="43FCDD1A" w14:textId="77777777" w:rsidR="003C270F" w:rsidRDefault="00000000">
            <w:pPr>
              <w:cnfStyle w:val="000000100000" w:firstRow="0" w:lastRow="0" w:firstColumn="0" w:lastColumn="0" w:oddVBand="0" w:evenVBand="0" w:oddHBand="1" w:evenHBand="0" w:firstRowFirstColumn="0" w:firstRowLastColumn="0" w:lastRowFirstColumn="0" w:lastRowLastColumn="0"/>
            </w:pPr>
            <w:r>
              <w:t>2,0</w:t>
            </w:r>
          </w:p>
        </w:tc>
      </w:tr>
      <w:tr w:rsidR="003C270F" w14:paraId="5FDFCC9E"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033EA73" w14:textId="77777777" w:rsidR="003C270F" w:rsidRDefault="00000000">
            <w:r>
              <w:t>Individual: explicación del código en sustentación aleatoria</w:t>
            </w:r>
          </w:p>
        </w:tc>
        <w:tc>
          <w:tcPr>
            <w:tcW w:w="4320" w:type="dxa"/>
          </w:tcPr>
          <w:p w14:paraId="42B61F69" w14:textId="77777777" w:rsidR="003C270F" w:rsidRDefault="00000000">
            <w:pPr>
              <w:cnfStyle w:val="000000000000" w:firstRow="0" w:lastRow="0" w:firstColumn="0" w:lastColumn="0" w:oddVBand="0" w:evenVBand="0" w:oddHBand="0" w:evenHBand="0" w:firstRowFirstColumn="0" w:firstRowLastColumn="0" w:lastRowFirstColumn="0" w:lastRowLastColumn="0"/>
            </w:pPr>
            <w:r>
              <w:t>1,0</w:t>
            </w:r>
          </w:p>
        </w:tc>
      </w:tr>
      <w:tr w:rsidR="003C270F" w14:paraId="1E95A711"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B9C28F" w14:textId="77777777" w:rsidR="003C270F" w:rsidRDefault="00000000">
            <w:r>
              <w:t>Individual: diagnóstico y solución de errores</w:t>
            </w:r>
          </w:p>
        </w:tc>
        <w:tc>
          <w:tcPr>
            <w:tcW w:w="4320" w:type="dxa"/>
          </w:tcPr>
          <w:p w14:paraId="1C69B6C7" w14:textId="77777777" w:rsidR="003C270F" w:rsidRDefault="00000000">
            <w:pPr>
              <w:cnfStyle w:val="000000100000" w:firstRow="0" w:lastRow="0" w:firstColumn="0" w:lastColumn="0" w:oddVBand="0" w:evenVBand="0" w:oddHBand="1" w:evenHBand="0" w:firstRowFirstColumn="0" w:firstRowLastColumn="0" w:lastRowFirstColumn="0" w:lastRowLastColumn="0"/>
            </w:pPr>
            <w:r>
              <w:t>0,5</w:t>
            </w:r>
          </w:p>
        </w:tc>
      </w:tr>
      <w:tr w:rsidR="003C270F" w14:paraId="1F881F72"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E37088C" w14:textId="77777777" w:rsidR="003C270F" w:rsidRDefault="00000000">
            <w:r>
              <w:t>Grupal: integración en el proyecto de solicitudes</w:t>
            </w:r>
          </w:p>
        </w:tc>
        <w:tc>
          <w:tcPr>
            <w:tcW w:w="4320" w:type="dxa"/>
          </w:tcPr>
          <w:p w14:paraId="504FC6BD" w14:textId="77777777" w:rsidR="003C270F" w:rsidRDefault="00000000">
            <w:pPr>
              <w:cnfStyle w:val="000000000000" w:firstRow="0" w:lastRow="0" w:firstColumn="0" w:lastColumn="0" w:oddVBand="0" w:evenVBand="0" w:oddHBand="0" w:evenHBand="0" w:firstRowFirstColumn="0" w:firstRowLastColumn="0" w:lastRowFirstColumn="0" w:lastRowLastColumn="0"/>
            </w:pPr>
            <w:r>
              <w:t>2,0</w:t>
            </w:r>
          </w:p>
        </w:tc>
      </w:tr>
      <w:tr w:rsidR="003C270F" w14:paraId="79B66D7B"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2B29A3" w14:textId="77777777" w:rsidR="003C270F" w:rsidRDefault="00000000">
            <w:r>
              <w:t>Grupal: demostración funcional</w:t>
            </w:r>
          </w:p>
        </w:tc>
        <w:tc>
          <w:tcPr>
            <w:tcW w:w="4320" w:type="dxa"/>
          </w:tcPr>
          <w:p w14:paraId="46E92828" w14:textId="77777777" w:rsidR="003C270F" w:rsidRDefault="00000000">
            <w:pPr>
              <w:cnfStyle w:val="000000100000" w:firstRow="0" w:lastRow="0" w:firstColumn="0" w:lastColumn="0" w:oddVBand="0" w:evenVBand="0" w:oddHBand="1" w:evenHBand="0" w:firstRowFirstColumn="0" w:firstRowLastColumn="0" w:lastRowFirstColumn="0" w:lastRowLastColumn="0"/>
            </w:pPr>
            <w:r>
              <w:t>1,0</w:t>
            </w:r>
          </w:p>
        </w:tc>
      </w:tr>
      <w:tr w:rsidR="003C270F" w14:paraId="558208CF" w14:textId="77777777" w:rsidTr="003C270F">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692F78D" w14:textId="77777777" w:rsidR="003C270F" w:rsidRDefault="00000000">
            <w:r>
              <w:t>Grupal: dominio compartido de la implementación</w:t>
            </w:r>
          </w:p>
        </w:tc>
        <w:tc>
          <w:tcPr>
            <w:tcW w:w="4320" w:type="dxa"/>
          </w:tcPr>
          <w:p w14:paraId="2F2FBD68" w14:textId="77777777" w:rsidR="003C270F" w:rsidRDefault="00000000">
            <w:pPr>
              <w:cnfStyle w:val="000000000000" w:firstRow="0" w:lastRow="0" w:firstColumn="0" w:lastColumn="0" w:oddVBand="0" w:evenVBand="0" w:oddHBand="0" w:evenHBand="0" w:firstRowFirstColumn="0" w:firstRowLastColumn="0" w:lastRowFirstColumn="0" w:lastRowLastColumn="0"/>
            </w:pPr>
            <w:r>
              <w:t>1,0</w:t>
            </w:r>
          </w:p>
        </w:tc>
      </w:tr>
      <w:tr w:rsidR="003C270F" w14:paraId="2C1AD3EC" w14:textId="77777777" w:rsidTr="003C27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98D8B8" w14:textId="77777777" w:rsidR="003C270F" w:rsidRDefault="00000000">
            <w:r>
              <w:t>TOTAL</w:t>
            </w:r>
          </w:p>
        </w:tc>
        <w:tc>
          <w:tcPr>
            <w:tcW w:w="4320" w:type="dxa"/>
          </w:tcPr>
          <w:p w14:paraId="1ABEFDC9" w14:textId="77777777" w:rsidR="003C270F" w:rsidRDefault="00000000">
            <w:pPr>
              <w:cnfStyle w:val="000000100000" w:firstRow="0" w:lastRow="0" w:firstColumn="0" w:lastColumn="0" w:oddVBand="0" w:evenVBand="0" w:oddHBand="1" w:evenHBand="0" w:firstRowFirstColumn="0" w:firstRowLastColumn="0" w:lastRowFirstColumn="0" w:lastRowLastColumn="0"/>
            </w:pPr>
            <w:r>
              <w:t>10,0</w:t>
            </w:r>
          </w:p>
        </w:tc>
      </w:tr>
    </w:tbl>
    <w:p w14:paraId="1C40DEA7" w14:textId="77777777" w:rsidR="003C270F" w:rsidRDefault="00000000">
      <w:r>
        <w:t>Si existe una limitación comprobable de dispositivo, credenciales o cuota de compilación, comunicarla oportunamente al docente y mostrar los pasos completados y la evidencia del error. La valoración de esa contingencia se determinará en la revisión; no se considerará equivalente una prueba local a una push remota.</w:t>
      </w:r>
    </w:p>
    <w:p w14:paraId="7FAA5EF1" w14:textId="77777777" w:rsidR="003C270F" w:rsidRDefault="00000000">
      <w:pPr>
        <w:pStyle w:val="Ttulo1"/>
      </w:pPr>
      <w:r>
        <w:t>20. Referencias oficiales</w:t>
      </w:r>
    </w:p>
    <w:p w14:paraId="46093F2F" w14:textId="77777777" w:rsidR="003C270F" w:rsidRDefault="00000000">
      <w:pPr>
        <w:pStyle w:val="Listaconvietas"/>
      </w:pPr>
      <w:r>
        <w:t>Expo: Push notifications setup — https://docs.expo.dev/push-notifications/push-notifications-setup/</w:t>
      </w:r>
    </w:p>
    <w:p w14:paraId="6BC9BCAC" w14:textId="77777777" w:rsidR="003C270F" w:rsidRDefault="00000000">
      <w:pPr>
        <w:pStyle w:val="Listaconvietas"/>
      </w:pPr>
      <w:r>
        <w:t>Expo: FCM credentials — https://docs.expo.dev/push-notifications/fcm-credentials/</w:t>
      </w:r>
    </w:p>
    <w:p w14:paraId="35580114" w14:textId="77777777" w:rsidR="003C270F" w:rsidRDefault="00000000">
      <w:pPr>
        <w:pStyle w:val="Listaconvietas"/>
      </w:pPr>
      <w:r>
        <w:t>Expo: Send notifications — https://docs.expo.dev/push-notifications/sending-notifications/</w:t>
      </w:r>
    </w:p>
    <w:p w14:paraId="0C2E3A01" w14:textId="77777777" w:rsidR="003C270F" w:rsidRDefault="00000000">
      <w:pPr>
        <w:pStyle w:val="Listaconvietas"/>
      </w:pPr>
      <w:r>
        <w:t>Expo: Development builds — https://docs.expo.dev/develop/development-builds/introduction/</w:t>
      </w:r>
    </w:p>
    <w:p w14:paraId="6473F4C1" w14:textId="77777777" w:rsidR="003C270F" w:rsidRDefault="00000000">
      <w:pPr>
        <w:pStyle w:val="Listaconvietas"/>
      </w:pPr>
      <w:r>
        <w:t>Firebase Console — https://console.firebase.google.com/</w:t>
      </w:r>
    </w:p>
    <w:p w14:paraId="4F817963" w14:textId="77777777" w:rsidR="003C270F" w:rsidRDefault="00000000">
      <w:r>
        <w:t>Nota de alcance: esta actividad se desarrolla exclusivamente en Android. La configuración de APNs y la compilación para iOS quedan fuera de la presente guía.</w:t>
      </w:r>
    </w:p>
    <w:sectPr w:rsidR="003C270F" w:rsidSect="00034616">
      <w:headerReference w:type="default" r:id="rId9"/>
      <w:footerReference w:type="default" r:id="rId10"/>
      <w:pgSz w:w="12240" w:h="15840"/>
      <w:pgMar w:top="1152" w:right="1800" w:bottom="1008"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BB89AF" w14:textId="77777777" w:rsidR="00515F8B" w:rsidRDefault="00515F8B">
      <w:pPr>
        <w:spacing w:after="0" w:line="240" w:lineRule="auto"/>
      </w:pPr>
      <w:r>
        <w:separator/>
      </w:r>
    </w:p>
  </w:endnote>
  <w:endnote w:type="continuationSeparator" w:id="0">
    <w:p w14:paraId="7B206A41" w14:textId="77777777" w:rsidR="00515F8B" w:rsidRDefault="00515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FA970" w14:textId="77777777" w:rsidR="003C270F" w:rsidRDefault="00000000">
    <w:pPr>
      <w:pStyle w:val="Piedepgina"/>
      <w:jc w:val="center"/>
    </w:pPr>
    <w:r>
      <w:t xml:space="preserve">Tema 2.3 · </w:t>
    </w:r>
    <w:proofErr w:type="spellStart"/>
    <w:r>
      <w:t>Notificaciones</w:t>
    </w:r>
    <w:proofErr w:type="spellEnd"/>
    <w:r>
      <w:t xml:space="preserve"> push · Android · React Native + Expo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E70F7E" w14:textId="77777777" w:rsidR="00515F8B" w:rsidRDefault="00515F8B">
      <w:pPr>
        <w:spacing w:after="0" w:line="240" w:lineRule="auto"/>
      </w:pPr>
      <w:r>
        <w:separator/>
      </w:r>
    </w:p>
  </w:footnote>
  <w:footnote w:type="continuationSeparator" w:id="0">
    <w:p w14:paraId="44DFBABC" w14:textId="77777777" w:rsidR="00515F8B" w:rsidRDefault="00515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7BFB2E" w14:textId="77777777" w:rsidR="003C270F" w:rsidRDefault="00000000">
    <w:pPr>
      <w:pStyle w:val="Descripcin"/>
    </w:pPr>
    <w:r>
      <w:t xml:space="preserve">APLICACIONES MÓVILES </w:t>
    </w:r>
    <w:proofErr w:type="gramStart"/>
    <w:r>
      <w:t>HÍBRIDAS  |</w:t>
    </w:r>
    <w:proofErr w:type="gramEnd"/>
    <w:r>
      <w:t xml:space="preserve">  GUÍA DE TRABAJO AUTÓNOMO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94423943">
    <w:abstractNumId w:val="8"/>
  </w:num>
  <w:num w:numId="2" w16cid:durableId="1809860442">
    <w:abstractNumId w:val="6"/>
  </w:num>
  <w:num w:numId="3" w16cid:durableId="356464103">
    <w:abstractNumId w:val="5"/>
  </w:num>
  <w:num w:numId="4" w16cid:durableId="519590219">
    <w:abstractNumId w:val="4"/>
  </w:num>
  <w:num w:numId="5" w16cid:durableId="129592237">
    <w:abstractNumId w:val="7"/>
  </w:num>
  <w:num w:numId="6" w16cid:durableId="42994158">
    <w:abstractNumId w:val="3"/>
  </w:num>
  <w:num w:numId="7" w16cid:durableId="130054755">
    <w:abstractNumId w:val="2"/>
  </w:num>
  <w:num w:numId="8" w16cid:durableId="1101098809">
    <w:abstractNumId w:val="1"/>
  </w:num>
  <w:num w:numId="9" w16cid:durableId="5454114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70F"/>
    <w:rsid w:val="004603C0"/>
    <w:rsid w:val="00515F8B"/>
    <w:rsid w:val="008162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352C9"/>
  <w14:defaultImageDpi w14:val="300"/>
  <w15:docId w15:val="{198285A9-DF2A-7445-838C-B2235EBCC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76A85"/>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603C0"/>
    <w:rPr>
      <w:color w:val="0000FF" w:themeColor="hyperlink"/>
      <w:u w:val="single"/>
    </w:rPr>
  </w:style>
  <w:style w:type="character" w:styleId="Mencinsinresolver">
    <w:name w:val="Unresolved Mention"/>
    <w:basedOn w:val="Fuentedeprrafopredeter"/>
    <w:uiPriority w:val="99"/>
    <w:semiHidden/>
    <w:unhideWhenUsed/>
    <w:rsid w:val="004603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expo.dev/push-notifications/fcm-credential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2701</Words>
  <Characters>14857</Characters>
  <Application>Microsoft Office Word</Application>
  <DocSecurity>0</DocSecurity>
  <Lines>123</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ZAMORA MENDOZA JUNIOR JOSE</cp:lastModifiedBy>
  <cp:revision>2</cp:revision>
  <dcterms:created xsi:type="dcterms:W3CDTF">2013-12-23T23:15:00Z</dcterms:created>
  <dcterms:modified xsi:type="dcterms:W3CDTF">2026-10-23T03:26:00Z</dcterms:modified>
  <cp:category/>
</cp:coreProperties>
</file>